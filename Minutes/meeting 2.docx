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1AC1" w14:textId="77777777" w:rsidR="008A1CC8" w:rsidRDefault="00B619DF">
      <w:pPr>
        <w:pStyle w:val="Heading1"/>
      </w:pPr>
      <w:r>
        <w:t>Group Project – Meeting Record Template</w:t>
      </w:r>
    </w:p>
    <w:p w14:paraId="29F02EF6" w14:textId="77777777" w:rsidR="008A1CC8" w:rsidRDefault="00B619DF">
      <w:pPr>
        <w:pStyle w:val="Heading2"/>
      </w:pPr>
      <w:r>
        <w:t>Meeting Details</w:t>
      </w:r>
    </w:p>
    <w:p w14:paraId="7E466CD4" w14:textId="155B91EB" w:rsidR="008A1CC8" w:rsidRDefault="00B619DF">
      <w:r>
        <w:t>Meeting Number:</w:t>
      </w:r>
      <w:r w:rsidR="00397AF4">
        <w:t xml:space="preserve"> 0</w:t>
      </w:r>
      <w:r w:rsidR="00D625AF">
        <w:t>2</w:t>
      </w:r>
    </w:p>
    <w:p w14:paraId="6EC9FC92" w14:textId="6BF45B55" w:rsidR="008A1CC8" w:rsidRDefault="00B619DF">
      <w:r>
        <w:t>Date:</w:t>
      </w:r>
      <w:r w:rsidR="00397AF4">
        <w:t xml:space="preserve"> </w:t>
      </w:r>
      <w:r w:rsidR="003C27C5">
        <w:t>21</w:t>
      </w:r>
      <w:r w:rsidR="00397AF4">
        <w:t>/11/2025</w:t>
      </w:r>
    </w:p>
    <w:p w14:paraId="55EB5B1C" w14:textId="1DAF75DD" w:rsidR="008A1CC8" w:rsidRDefault="00B619DF">
      <w:r>
        <w:t>Time:</w:t>
      </w:r>
      <w:r w:rsidR="00397AF4">
        <w:t xml:space="preserve"> 2pm</w:t>
      </w:r>
    </w:p>
    <w:p w14:paraId="41131491" w14:textId="096BB883" w:rsidR="008A1CC8" w:rsidRDefault="00B619DF">
      <w:r>
        <w:t>Location / Platform (e.g., Zoom, room number):</w:t>
      </w:r>
      <w:r w:rsidR="00397AF4">
        <w:t xml:space="preserve"> </w:t>
      </w:r>
      <w:r w:rsidR="00D625AF">
        <w:t>Smeaton Building</w:t>
      </w:r>
    </w:p>
    <w:p w14:paraId="1408DEE3" w14:textId="10501F69" w:rsidR="008A1CC8" w:rsidRDefault="00B619DF">
      <w:r>
        <w:t>Facilitator / Chair:</w:t>
      </w:r>
      <w:r w:rsidR="00397AF4">
        <w:t xml:space="preserve"> </w:t>
      </w:r>
      <w:r w:rsidR="00D625AF">
        <w:t>Nadia Krasteva</w:t>
      </w:r>
    </w:p>
    <w:p w14:paraId="335B66A2" w14:textId="66A96400" w:rsidR="008A1CC8" w:rsidRDefault="00B619DF">
      <w:r>
        <w:t>Minute Taker:</w:t>
      </w:r>
      <w:r w:rsidR="00D625AF">
        <w:t xml:space="preserve"> Favour Akuchie</w:t>
      </w:r>
    </w:p>
    <w:p w14:paraId="547D2938" w14:textId="77777777" w:rsidR="008A1CC8" w:rsidRDefault="00B619DF">
      <w:pPr>
        <w:pStyle w:val="Heading2"/>
      </w:pPr>
      <w:r>
        <w:t>Attendance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CC8" w14:paraId="5B133A57" w14:textId="77777777">
        <w:tc>
          <w:tcPr>
            <w:tcW w:w="2880" w:type="dxa"/>
          </w:tcPr>
          <w:p w14:paraId="51C8DEE7" w14:textId="77777777" w:rsidR="008A1CC8" w:rsidRDefault="00B619DF">
            <w:r>
              <w:t>Member Name</w:t>
            </w:r>
          </w:p>
          <w:p w14:paraId="5D4E64B7" w14:textId="77777777" w:rsidR="00397AF4" w:rsidRDefault="00397AF4">
            <w:r>
              <w:t>Idowu Adeleke</w:t>
            </w:r>
          </w:p>
          <w:p w14:paraId="6FA59E78" w14:textId="38E582B9" w:rsidR="00397AF4" w:rsidRDefault="00397AF4">
            <w:r>
              <w:t>Favour Akuchie</w:t>
            </w:r>
          </w:p>
          <w:p w14:paraId="531274AE" w14:textId="77777777" w:rsidR="00397AF4" w:rsidRDefault="00397AF4">
            <w:r>
              <w:t>Paul Oko-</w:t>
            </w:r>
            <w:proofErr w:type="spellStart"/>
            <w:r>
              <w:t>jaja</w:t>
            </w:r>
            <w:proofErr w:type="spellEnd"/>
          </w:p>
          <w:p w14:paraId="60A33769" w14:textId="47834AE1" w:rsidR="00397AF4" w:rsidRDefault="00397AF4">
            <w:r>
              <w:t>Jacob Askew</w:t>
            </w:r>
          </w:p>
        </w:tc>
        <w:tc>
          <w:tcPr>
            <w:tcW w:w="2880" w:type="dxa"/>
          </w:tcPr>
          <w:p w14:paraId="31F7C808" w14:textId="77777777" w:rsidR="008A1CC8" w:rsidRDefault="00B619DF">
            <w:r>
              <w:t>Present (Y/N)</w:t>
            </w:r>
          </w:p>
          <w:p w14:paraId="3BA7581F" w14:textId="77777777" w:rsidR="00397AF4" w:rsidRDefault="00397AF4">
            <w:r>
              <w:t>Y</w:t>
            </w:r>
          </w:p>
          <w:p w14:paraId="2FA23A34" w14:textId="77777777" w:rsidR="00397AF4" w:rsidRDefault="00397AF4">
            <w:r>
              <w:t>Y</w:t>
            </w:r>
          </w:p>
          <w:p w14:paraId="2FD494B9" w14:textId="77777777" w:rsidR="00397AF4" w:rsidRDefault="00397AF4">
            <w:r>
              <w:t>Y</w:t>
            </w:r>
          </w:p>
          <w:p w14:paraId="7091B0D3" w14:textId="095A3B1A" w:rsidR="00397AF4" w:rsidRDefault="00397AF4">
            <w:r>
              <w:t>Y</w:t>
            </w:r>
          </w:p>
        </w:tc>
        <w:tc>
          <w:tcPr>
            <w:tcW w:w="2880" w:type="dxa"/>
          </w:tcPr>
          <w:p w14:paraId="20398E42" w14:textId="77777777" w:rsidR="008A1CC8" w:rsidRDefault="00B619DF">
            <w:r>
              <w:t>Notes (e.g., late arrival)</w:t>
            </w:r>
          </w:p>
        </w:tc>
      </w:tr>
      <w:tr w:rsidR="008A1CC8" w14:paraId="6ED6C9DE" w14:textId="77777777">
        <w:tc>
          <w:tcPr>
            <w:tcW w:w="2880" w:type="dxa"/>
          </w:tcPr>
          <w:p w14:paraId="0BB1F692" w14:textId="77777777" w:rsidR="008A1CC8" w:rsidRDefault="008A1CC8"/>
        </w:tc>
        <w:tc>
          <w:tcPr>
            <w:tcW w:w="2880" w:type="dxa"/>
          </w:tcPr>
          <w:p w14:paraId="454D0625" w14:textId="77777777" w:rsidR="008A1CC8" w:rsidRDefault="008A1CC8"/>
        </w:tc>
        <w:tc>
          <w:tcPr>
            <w:tcW w:w="2880" w:type="dxa"/>
          </w:tcPr>
          <w:p w14:paraId="36F1A1BE" w14:textId="77777777" w:rsidR="008A1CC8" w:rsidRDefault="008A1CC8"/>
        </w:tc>
      </w:tr>
      <w:tr w:rsidR="008A1CC8" w14:paraId="77BF7362" w14:textId="77777777">
        <w:tc>
          <w:tcPr>
            <w:tcW w:w="2880" w:type="dxa"/>
          </w:tcPr>
          <w:p w14:paraId="410B2D4E" w14:textId="77777777" w:rsidR="008A1CC8" w:rsidRDefault="008A1CC8"/>
        </w:tc>
        <w:tc>
          <w:tcPr>
            <w:tcW w:w="2880" w:type="dxa"/>
          </w:tcPr>
          <w:p w14:paraId="64D5D34A" w14:textId="77777777" w:rsidR="008A1CC8" w:rsidRDefault="008A1CC8"/>
        </w:tc>
        <w:tc>
          <w:tcPr>
            <w:tcW w:w="2880" w:type="dxa"/>
          </w:tcPr>
          <w:p w14:paraId="7A17A26F" w14:textId="77777777" w:rsidR="008A1CC8" w:rsidRDefault="008A1CC8"/>
        </w:tc>
      </w:tr>
      <w:tr w:rsidR="008A1CC8" w14:paraId="340F60FD" w14:textId="77777777">
        <w:tc>
          <w:tcPr>
            <w:tcW w:w="2880" w:type="dxa"/>
          </w:tcPr>
          <w:p w14:paraId="06BA6892" w14:textId="77777777" w:rsidR="008A1CC8" w:rsidRDefault="008A1CC8"/>
        </w:tc>
        <w:tc>
          <w:tcPr>
            <w:tcW w:w="2880" w:type="dxa"/>
          </w:tcPr>
          <w:p w14:paraId="384A6728" w14:textId="77777777" w:rsidR="008A1CC8" w:rsidRDefault="008A1CC8"/>
        </w:tc>
        <w:tc>
          <w:tcPr>
            <w:tcW w:w="2880" w:type="dxa"/>
          </w:tcPr>
          <w:p w14:paraId="19643343" w14:textId="77777777" w:rsidR="008A1CC8" w:rsidRDefault="008A1CC8"/>
        </w:tc>
      </w:tr>
      <w:tr w:rsidR="008A1CC8" w14:paraId="1C57E712" w14:textId="77777777">
        <w:tc>
          <w:tcPr>
            <w:tcW w:w="2880" w:type="dxa"/>
          </w:tcPr>
          <w:p w14:paraId="4D08A6F8" w14:textId="77777777" w:rsidR="008A1CC8" w:rsidRDefault="008A1CC8"/>
        </w:tc>
        <w:tc>
          <w:tcPr>
            <w:tcW w:w="2880" w:type="dxa"/>
          </w:tcPr>
          <w:p w14:paraId="5FFA68DC" w14:textId="77777777" w:rsidR="008A1CC8" w:rsidRDefault="008A1CC8"/>
        </w:tc>
        <w:tc>
          <w:tcPr>
            <w:tcW w:w="2880" w:type="dxa"/>
          </w:tcPr>
          <w:p w14:paraId="2495A7ED" w14:textId="77777777" w:rsidR="008A1CC8" w:rsidRDefault="008A1CC8"/>
        </w:tc>
      </w:tr>
    </w:tbl>
    <w:p w14:paraId="73486B50" w14:textId="659A0945" w:rsidR="008A1CC8" w:rsidRDefault="00B619DF">
      <w:r>
        <w:t>Total attendees:</w:t>
      </w:r>
      <w:r w:rsidR="00397AF4">
        <w:t>4</w:t>
      </w:r>
    </w:p>
    <w:p w14:paraId="3C49CABB" w14:textId="61627814" w:rsidR="008A1CC8" w:rsidRDefault="00B619DF">
      <w:r>
        <w:t>Absent members:</w:t>
      </w:r>
      <w:r w:rsidR="00397AF4">
        <w:t>0</w:t>
      </w:r>
    </w:p>
    <w:p w14:paraId="75F34CB6" w14:textId="77777777" w:rsidR="008A1CC8" w:rsidRDefault="00B619DF">
      <w:pPr>
        <w:pStyle w:val="Heading2"/>
      </w:pPr>
      <w:r>
        <w:t>Agenda Items</w:t>
      </w:r>
    </w:p>
    <w:p w14:paraId="11D2C7B9" w14:textId="50CD21E2" w:rsidR="008A1CC8" w:rsidRDefault="00B619DF">
      <w:r>
        <w:t>1</w:t>
      </w:r>
      <w:r w:rsidR="00397AF4">
        <w:t xml:space="preserve">. </w:t>
      </w:r>
      <w:r w:rsidR="00D625AF">
        <w:t>Clarity on App Requirements</w:t>
      </w:r>
    </w:p>
    <w:p w14:paraId="0F07F213" w14:textId="7BC9C7BF" w:rsidR="008A1CC8" w:rsidRDefault="00B619DF">
      <w:r>
        <w:t>2</w:t>
      </w:r>
      <w:r w:rsidR="00397AF4">
        <w:t xml:space="preserve">. </w:t>
      </w:r>
      <w:r w:rsidR="00D625AF">
        <w:t>Assigning tasks on Design document</w:t>
      </w:r>
    </w:p>
    <w:p w14:paraId="3EDE7F38" w14:textId="77777777" w:rsidR="008A1CC8" w:rsidRDefault="00B619DF">
      <w:pPr>
        <w:pStyle w:val="Heading2"/>
      </w:pPr>
      <w:r>
        <w:t>Discussion Summary</w:t>
      </w:r>
    </w:p>
    <w:p w14:paraId="78C369A6" w14:textId="77777777" w:rsidR="008A1CC8" w:rsidRDefault="00B619DF">
      <w:r>
        <w:t>Main topics covered:</w:t>
      </w:r>
    </w:p>
    <w:p w14:paraId="092F79DE" w14:textId="77777777" w:rsidR="009E5281" w:rsidRDefault="009E5281"/>
    <w:p w14:paraId="7BB8EB21" w14:textId="5B9781D3" w:rsidR="008A1CC8" w:rsidRDefault="00B619DF">
      <w:r>
        <w:lastRenderedPageBreak/>
        <w:t xml:space="preserve"> - </w:t>
      </w:r>
      <w:r w:rsidR="00D625AF">
        <w:t xml:space="preserve"> website structure</w:t>
      </w:r>
    </w:p>
    <w:p w14:paraId="185A2061" w14:textId="259666E7" w:rsidR="008A1CC8" w:rsidRDefault="00B619DF">
      <w:r>
        <w:t xml:space="preserve"> - </w:t>
      </w:r>
      <w:r w:rsidR="003C27C5">
        <w:t>website site requirements e.g. images</w:t>
      </w:r>
    </w:p>
    <w:p w14:paraId="5498E987" w14:textId="77777777" w:rsidR="008A1CC8" w:rsidRDefault="00B619DF">
      <w:r>
        <w:t>Issues or challenges discussed:</w:t>
      </w:r>
    </w:p>
    <w:p w14:paraId="0785DE16" w14:textId="2313BD5C" w:rsidR="008A1CC8" w:rsidRDefault="00B619DF">
      <w:r>
        <w:t xml:space="preserve"> - </w:t>
      </w:r>
      <w:r w:rsidR="00D625AF">
        <w:t>Time management</w:t>
      </w:r>
    </w:p>
    <w:p w14:paraId="35A59E5A" w14:textId="77777777" w:rsidR="008A1CC8" w:rsidRDefault="00B619DF">
      <w:pPr>
        <w:pStyle w:val="Heading2"/>
      </w:pPr>
      <w:r>
        <w:t>Decisions Made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CC8" w14:paraId="4773C19D" w14:textId="77777777">
        <w:tc>
          <w:tcPr>
            <w:tcW w:w="2880" w:type="dxa"/>
          </w:tcPr>
          <w:p w14:paraId="2DB8AA8E" w14:textId="77777777" w:rsidR="008A1CC8" w:rsidRDefault="00B619DF">
            <w:r>
              <w:t>Item</w:t>
            </w:r>
          </w:p>
        </w:tc>
        <w:tc>
          <w:tcPr>
            <w:tcW w:w="2880" w:type="dxa"/>
          </w:tcPr>
          <w:p w14:paraId="2073C47B" w14:textId="77777777" w:rsidR="008A1CC8" w:rsidRDefault="00B619DF">
            <w:r>
              <w:t>Decision / Outcome</w:t>
            </w:r>
          </w:p>
        </w:tc>
        <w:tc>
          <w:tcPr>
            <w:tcW w:w="2880" w:type="dxa"/>
          </w:tcPr>
          <w:p w14:paraId="144573AF" w14:textId="77777777" w:rsidR="008A1CC8" w:rsidRDefault="00B619DF">
            <w:r>
              <w:t>Responsible Person</w:t>
            </w:r>
          </w:p>
        </w:tc>
      </w:tr>
      <w:tr w:rsidR="008A1CC8" w14:paraId="5133DBE6" w14:textId="77777777">
        <w:tc>
          <w:tcPr>
            <w:tcW w:w="2880" w:type="dxa"/>
          </w:tcPr>
          <w:p w14:paraId="59D67F1B" w14:textId="6835BAC6" w:rsidR="008A1CC8" w:rsidRDefault="00E109B5">
            <w:r>
              <w:t>1</w:t>
            </w:r>
            <w:r w:rsidR="00D625AF">
              <w:t>. Use structure provided by client</w:t>
            </w:r>
          </w:p>
        </w:tc>
        <w:tc>
          <w:tcPr>
            <w:tcW w:w="2880" w:type="dxa"/>
          </w:tcPr>
          <w:p w14:paraId="14D7098D" w14:textId="1C8FDD88" w:rsidR="006C0D1C" w:rsidRDefault="00D625AF">
            <w:r>
              <w:t>Done</w:t>
            </w:r>
          </w:p>
        </w:tc>
        <w:tc>
          <w:tcPr>
            <w:tcW w:w="2880" w:type="dxa"/>
          </w:tcPr>
          <w:p w14:paraId="1896186D" w14:textId="13CC6A8E" w:rsidR="008A1CC8" w:rsidRDefault="00D625AF">
            <w:r>
              <w:t>Client (Nadia Krasteva)</w:t>
            </w:r>
          </w:p>
        </w:tc>
      </w:tr>
      <w:tr w:rsidR="008A1CC8" w14:paraId="7710C275" w14:textId="77777777">
        <w:tc>
          <w:tcPr>
            <w:tcW w:w="2880" w:type="dxa"/>
          </w:tcPr>
          <w:p w14:paraId="4D87D946" w14:textId="7B9AD1EB" w:rsidR="008A1CC8" w:rsidRDefault="006C0D1C">
            <w:r>
              <w:t>2</w:t>
            </w:r>
            <w:r w:rsidR="00D625AF">
              <w:t>. Bring ideas regarding homepage</w:t>
            </w:r>
          </w:p>
        </w:tc>
        <w:tc>
          <w:tcPr>
            <w:tcW w:w="2880" w:type="dxa"/>
          </w:tcPr>
          <w:p w14:paraId="6FA740A6" w14:textId="7E731535" w:rsidR="008A1CC8" w:rsidRDefault="00354D77">
            <w:r>
              <w:t>Successful done</w:t>
            </w:r>
          </w:p>
        </w:tc>
        <w:tc>
          <w:tcPr>
            <w:tcW w:w="2880" w:type="dxa"/>
          </w:tcPr>
          <w:p w14:paraId="7E68018F" w14:textId="5C875C6B" w:rsidR="008A1CC8" w:rsidRDefault="00D625AF">
            <w:r>
              <w:t>All members</w:t>
            </w:r>
          </w:p>
        </w:tc>
      </w:tr>
    </w:tbl>
    <w:p w14:paraId="5900F7EA" w14:textId="77777777" w:rsidR="008A1CC8" w:rsidRDefault="00B619DF">
      <w:pPr>
        <w:pStyle w:val="Heading2"/>
      </w:pPr>
      <w:r>
        <w:t>Tasks Assigned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3C27C5" w14:paraId="1A6C7749" w14:textId="77777777">
        <w:tc>
          <w:tcPr>
            <w:tcW w:w="2160" w:type="dxa"/>
          </w:tcPr>
          <w:p w14:paraId="1533BE20" w14:textId="77777777" w:rsidR="003C27C5" w:rsidRDefault="003C27C5">
            <w:r>
              <w:t>Task</w:t>
            </w:r>
          </w:p>
        </w:tc>
        <w:tc>
          <w:tcPr>
            <w:tcW w:w="2160" w:type="dxa"/>
          </w:tcPr>
          <w:p w14:paraId="7D119D99" w14:textId="77777777" w:rsidR="003C27C5" w:rsidRDefault="003C27C5">
            <w:r>
              <w:t>Assigned To</w:t>
            </w:r>
          </w:p>
        </w:tc>
        <w:tc>
          <w:tcPr>
            <w:tcW w:w="2160" w:type="dxa"/>
          </w:tcPr>
          <w:p w14:paraId="2431829D" w14:textId="77777777" w:rsidR="003C27C5" w:rsidRDefault="003C27C5">
            <w:r>
              <w:t>Status</w:t>
            </w:r>
          </w:p>
        </w:tc>
      </w:tr>
      <w:tr w:rsidR="003C27C5" w14:paraId="6425B1D2" w14:textId="77777777">
        <w:tc>
          <w:tcPr>
            <w:tcW w:w="2160" w:type="dxa"/>
          </w:tcPr>
          <w:p w14:paraId="4E28F27A" w14:textId="3956620B" w:rsidR="003C27C5" w:rsidRDefault="003C27C5">
            <w:r>
              <w:t xml:space="preserve">Updating </w:t>
            </w:r>
            <w:proofErr w:type="spellStart"/>
            <w:r>
              <w:t>trello</w:t>
            </w:r>
            <w:proofErr w:type="spellEnd"/>
          </w:p>
        </w:tc>
        <w:tc>
          <w:tcPr>
            <w:tcW w:w="2160" w:type="dxa"/>
          </w:tcPr>
          <w:p w14:paraId="13EB0CB0" w14:textId="46F26484" w:rsidR="003C27C5" w:rsidRDefault="003C27C5">
            <w:r>
              <w:t>Jacob</w:t>
            </w:r>
          </w:p>
        </w:tc>
        <w:tc>
          <w:tcPr>
            <w:tcW w:w="2160" w:type="dxa"/>
          </w:tcPr>
          <w:p w14:paraId="64DF434C" w14:textId="0A88FCFE" w:rsidR="003C27C5" w:rsidRDefault="003C27C5">
            <w:r>
              <w:t>done</w:t>
            </w:r>
          </w:p>
        </w:tc>
      </w:tr>
      <w:tr w:rsidR="003C27C5" w14:paraId="22EB4ADF" w14:textId="77777777">
        <w:tc>
          <w:tcPr>
            <w:tcW w:w="2160" w:type="dxa"/>
          </w:tcPr>
          <w:p w14:paraId="15239EC2" w14:textId="7DF1C0B2" w:rsidR="003C27C5" w:rsidRDefault="003C27C5">
            <w:r>
              <w:t>Prototypes</w:t>
            </w:r>
          </w:p>
        </w:tc>
        <w:tc>
          <w:tcPr>
            <w:tcW w:w="2160" w:type="dxa"/>
          </w:tcPr>
          <w:p w14:paraId="128E274F" w14:textId="3DEBE0A1" w:rsidR="003C27C5" w:rsidRDefault="003C27C5">
            <w:r>
              <w:t>Favour</w:t>
            </w:r>
          </w:p>
        </w:tc>
        <w:tc>
          <w:tcPr>
            <w:tcW w:w="2160" w:type="dxa"/>
          </w:tcPr>
          <w:p w14:paraId="37E68E3B" w14:textId="5E96AE0E" w:rsidR="003C27C5" w:rsidRDefault="003C27C5">
            <w:r>
              <w:t>done</w:t>
            </w:r>
          </w:p>
        </w:tc>
      </w:tr>
      <w:tr w:rsidR="003C27C5" w14:paraId="4444E465" w14:textId="77777777">
        <w:tc>
          <w:tcPr>
            <w:tcW w:w="2160" w:type="dxa"/>
          </w:tcPr>
          <w:p w14:paraId="37A413E5" w14:textId="7130A98E" w:rsidR="003C27C5" w:rsidRDefault="003C27C5">
            <w:r>
              <w:t>Documentation</w:t>
            </w:r>
          </w:p>
        </w:tc>
        <w:tc>
          <w:tcPr>
            <w:tcW w:w="2160" w:type="dxa"/>
          </w:tcPr>
          <w:p w14:paraId="2C9C0B97" w14:textId="50F79FF0" w:rsidR="003C27C5" w:rsidRDefault="003C27C5">
            <w:r>
              <w:t>Steven/Paul</w:t>
            </w:r>
          </w:p>
        </w:tc>
        <w:tc>
          <w:tcPr>
            <w:tcW w:w="2160" w:type="dxa"/>
          </w:tcPr>
          <w:p w14:paraId="25FF0A8F" w14:textId="74E6378B" w:rsidR="003C27C5" w:rsidRDefault="003C27C5">
            <w:r>
              <w:t>done</w:t>
            </w:r>
          </w:p>
        </w:tc>
      </w:tr>
    </w:tbl>
    <w:p w14:paraId="21FAC55E" w14:textId="77777777" w:rsidR="008A1CC8" w:rsidRDefault="00B619DF">
      <w:pPr>
        <w:pStyle w:val="Heading2"/>
      </w:pPr>
      <w:r>
        <w:t>Progress Since Last Meeting</w:t>
      </w:r>
    </w:p>
    <w:p w14:paraId="47AAE00B" w14:textId="79F82095" w:rsidR="008A1CC8" w:rsidRDefault="00B619DF">
      <w:r>
        <w:t xml:space="preserve"> - </w:t>
      </w:r>
      <w:r w:rsidR="003C27C5">
        <w:t xml:space="preserve"> Excellent</w:t>
      </w:r>
    </w:p>
    <w:p w14:paraId="158AD267" w14:textId="13E0F89D" w:rsidR="008A1CC8" w:rsidRDefault="008A1CC8"/>
    <w:sectPr w:rsidR="008A1C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731907">
    <w:abstractNumId w:val="8"/>
  </w:num>
  <w:num w:numId="2" w16cid:durableId="1505588447">
    <w:abstractNumId w:val="6"/>
  </w:num>
  <w:num w:numId="3" w16cid:durableId="276834161">
    <w:abstractNumId w:val="5"/>
  </w:num>
  <w:num w:numId="4" w16cid:durableId="1352490284">
    <w:abstractNumId w:val="4"/>
  </w:num>
  <w:num w:numId="5" w16cid:durableId="1350109113">
    <w:abstractNumId w:val="7"/>
  </w:num>
  <w:num w:numId="6" w16cid:durableId="1631519560">
    <w:abstractNumId w:val="3"/>
  </w:num>
  <w:num w:numId="7" w16cid:durableId="1594051599">
    <w:abstractNumId w:val="2"/>
  </w:num>
  <w:num w:numId="8" w16cid:durableId="777455767">
    <w:abstractNumId w:val="1"/>
  </w:num>
  <w:num w:numId="9" w16cid:durableId="130161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1DE"/>
    <w:rsid w:val="002032AF"/>
    <w:rsid w:val="00241CB0"/>
    <w:rsid w:val="0029639D"/>
    <w:rsid w:val="00326F90"/>
    <w:rsid w:val="00354397"/>
    <w:rsid w:val="00354D77"/>
    <w:rsid w:val="00397AF4"/>
    <w:rsid w:val="003C27C5"/>
    <w:rsid w:val="0057133E"/>
    <w:rsid w:val="006C0D1C"/>
    <w:rsid w:val="00785278"/>
    <w:rsid w:val="008A1CC8"/>
    <w:rsid w:val="009E5281"/>
    <w:rsid w:val="00AA1D8D"/>
    <w:rsid w:val="00B47730"/>
    <w:rsid w:val="00B619DF"/>
    <w:rsid w:val="00CB0664"/>
    <w:rsid w:val="00D625AF"/>
    <w:rsid w:val="00E109B5"/>
    <w:rsid w:val="00F20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A08EB"/>
  <w14:defaultImageDpi w14:val="300"/>
  <w15:docId w15:val="{4898DCFF-5B1D-4178-B69B-93004362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829</Characters>
  <Application>Microsoft Office Word</Application>
  <DocSecurity>0</DocSecurity>
  <Lines>71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(s) Favour Akuchie</cp:lastModifiedBy>
  <cp:revision>2</cp:revision>
  <dcterms:created xsi:type="dcterms:W3CDTF">2026-01-07T02:22:00Z</dcterms:created>
  <dcterms:modified xsi:type="dcterms:W3CDTF">2026-01-07T02:22:00Z</dcterms:modified>
  <cp:category/>
</cp:coreProperties>
</file>