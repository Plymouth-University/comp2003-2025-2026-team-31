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2A08" w14:textId="77777777" w:rsidR="00AC4958" w:rsidRDefault="5D443F50" w:rsidP="5D443F50">
      <w:pPr>
        <w:pStyle w:val="Title"/>
        <w:spacing w:line="360" w:lineRule="auto"/>
        <w:rPr>
          <w:rFonts w:ascii="Aptos" w:eastAsia="Aptos" w:hAnsi="Aptos" w:cs="Aptos"/>
        </w:rPr>
      </w:pPr>
      <w:r w:rsidRPr="5D443F50">
        <w:rPr>
          <w:rFonts w:ascii="Aptos" w:eastAsia="Aptos" w:hAnsi="Aptos" w:cs="Aptos"/>
        </w:rPr>
        <w:t>UAT Test Plan – Artofest</w:t>
      </w:r>
    </w:p>
    <w:p w14:paraId="77E58509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1. Scope</w:t>
      </w:r>
    </w:p>
    <w:p w14:paraId="4F017B9B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1.1 Objectives and Business Requirements</w:t>
      </w:r>
    </w:p>
    <w:p w14:paraId="55359281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The goal of this User Acceptance Testing (UAT) is to evaluate whether users can effectively use the Artofest platform to discover, explore, and manage festival experiences.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The system aims to: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Provide a seamless festival discovery experience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Allow users to filter festivals by country and preferences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Display festivals via grid and map views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Enable basic user interaction (e.g. browsing, viewing details)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Success will be measured by: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Users successfully finding festivals within 2–3 clicks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Positive feedback on UI usability and navigation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Minimal critical bugs during testing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Smooth performance across devices</w:t>
      </w:r>
    </w:p>
    <w:p w14:paraId="05CFE648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1.2 Scope</w:t>
      </w:r>
    </w:p>
    <w:p w14:paraId="0D25A6A0" w14:textId="7B9BC230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Problem being addressed: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Users currently need multiple platforms to discover and plan festivals, making the process inefficient.</w:t>
      </w:r>
      <w:r>
        <w:br/>
      </w:r>
      <w:r>
        <w:lastRenderedPageBreak/>
        <w:br/>
      </w:r>
      <w:r w:rsidRPr="5D443F50">
        <w:rPr>
          <w:rFonts w:ascii="Aptos" w:eastAsia="Aptos" w:hAnsi="Aptos" w:cs="Aptos"/>
          <w:sz w:val="28"/>
          <w:szCs w:val="28"/>
        </w:rPr>
        <w:t>What we are testing:</w:t>
      </w:r>
    </w:p>
    <w:p w14:paraId="7F7AAAD9" w14:textId="72A8AF77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Home page (filter/search functionality)</w:t>
      </w:r>
    </w:p>
    <w:p w14:paraId="62877160" w14:textId="30B9EC87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Explore page (grid + map view of festivals)</w:t>
      </w:r>
    </w:p>
    <w:p w14:paraId="31291690" w14:textId="0C55351F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Festival detail pages</w:t>
      </w:r>
    </w:p>
    <w:p w14:paraId="52BA24CA" w14:textId="15015B2B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Navigation between pages</w:t>
      </w:r>
    </w:p>
    <w:p w14:paraId="33220F69" w14:textId="0AE45CD6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UI responsiveness</w:t>
      </w:r>
    </w:p>
    <w:p w14:paraId="4FC3D189" w14:textId="64802BF3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What we are NOT testing:</w:t>
      </w:r>
    </w:p>
    <w:p w14:paraId="734C2356" w14:textId="4BBDA9DC" w:rsidR="00AC4958" w:rsidRDefault="18748638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Payment systems</w:t>
      </w:r>
    </w:p>
    <w:p w14:paraId="13185342" w14:textId="26E0FD90" w:rsidR="00AC4958" w:rsidRDefault="18748638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Booking page</w:t>
      </w:r>
    </w:p>
    <w:p w14:paraId="77B32BA3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2. Testing Team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C4958" w14:paraId="55F2E946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D909AED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Name</w:t>
            </w:r>
          </w:p>
        </w:tc>
        <w:tc>
          <w:tcPr>
            <w:tcW w:w="432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7810568A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Role</w:t>
            </w:r>
          </w:p>
        </w:tc>
      </w:tr>
      <w:tr w:rsidR="00AC4958" w14:paraId="0894BD97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E51777C" w14:textId="1B3F96D7" w:rsidR="00AC4958" w:rsidRDefault="00C443B4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Jacob Askew</w:t>
            </w:r>
            <w:r w:rsidR="007B677C">
              <w:rPr>
                <w:rFonts w:ascii="Aptos" w:eastAsia="Aptos" w:hAnsi="Aptos" w:cs="Aptos"/>
                <w:sz w:val="28"/>
                <w:szCs w:val="28"/>
              </w:rPr>
              <w:t xml:space="preserve"> / Idowu Adeleke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BC6306A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UAT Coordinator</w:t>
            </w:r>
          </w:p>
        </w:tc>
      </w:tr>
      <w:tr w:rsidR="00AC4958" w14:paraId="6E94832D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4FC17A0" w14:textId="65FB8B0F" w:rsidR="00AC4958" w:rsidRDefault="5DF88306" w:rsidP="5D443F50">
            <w:pPr>
              <w:spacing w:line="360" w:lineRule="auto"/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Paul Oko-</w:t>
            </w:r>
            <w:r w:rsidR="007B677C" w:rsidRPr="5D443F50">
              <w:rPr>
                <w:rFonts w:ascii="Aptos" w:eastAsia="Aptos" w:hAnsi="Aptos" w:cs="Aptos"/>
                <w:sz w:val="28"/>
                <w:szCs w:val="28"/>
              </w:rPr>
              <w:t>Jaja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</w:tcPr>
          <w:p w14:paraId="50179ECD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Test Case Designer</w:t>
            </w:r>
          </w:p>
        </w:tc>
      </w:tr>
      <w:tr w:rsidR="00AC4958" w14:paraId="40DA9DD8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2890432" w14:textId="555D0BCF" w:rsidR="00AC4958" w:rsidRDefault="007B677C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Frank / Daniel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4134E93" w14:textId="7E12A014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Tester</w:t>
            </w:r>
            <w:r w:rsidR="007B677C">
              <w:rPr>
                <w:rFonts w:ascii="Aptos" w:eastAsia="Aptos" w:hAnsi="Aptos" w:cs="Aptos"/>
                <w:sz w:val="28"/>
                <w:szCs w:val="28"/>
              </w:rPr>
              <w:t>s</w:t>
            </w:r>
          </w:p>
        </w:tc>
      </w:tr>
      <w:tr w:rsidR="00AC4958" w14:paraId="7A7D974E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416A427" w14:textId="727DF71C" w:rsidR="00AC4958" w:rsidRDefault="00C443B4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Favour Akuchie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</w:tcBorders>
          </w:tcPr>
          <w:p w14:paraId="1E095BC3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Bug Reporter / Documentation</w:t>
            </w:r>
          </w:p>
        </w:tc>
      </w:tr>
    </w:tbl>
    <w:p w14:paraId="3156228D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lastRenderedPageBreak/>
        <w:t>3. Milestones and Deliverables</w:t>
      </w:r>
    </w:p>
    <w:p w14:paraId="2D254C55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3.1 Design &amp; Testing Process</w:t>
      </w:r>
    </w:p>
    <w:p w14:paraId="0ECDDDD8" w14:textId="66E69005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Designs created in Figma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- </w:t>
      </w:r>
      <w:r w:rsidR="221D0273" w:rsidRPr="5D443F50">
        <w:rPr>
          <w:rFonts w:ascii="Aptos" w:eastAsia="Aptos" w:hAnsi="Aptos" w:cs="Aptos"/>
          <w:sz w:val="28"/>
          <w:szCs w:val="28"/>
        </w:rPr>
        <w:t>Sprint-based development completed across multiple sprints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Testing stages: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Staging setup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2. Tester briefing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Test execution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4. Feedback &amp; bug reporting</w:t>
      </w:r>
    </w:p>
    <w:p w14:paraId="6ABF02C9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3.2 Staging Environment</w:t>
      </w:r>
    </w:p>
    <w:p w14:paraId="5D7F91A2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Hosted version of Artofest (local server or deployed site)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Testers access via shared link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Use test accounts if login is required</w:t>
      </w:r>
    </w:p>
    <w:p w14:paraId="3EECF7E0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3.3 Training</w:t>
      </w:r>
    </w:p>
    <w:p w14:paraId="01A2B620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Brief walkthrough of features (10–15 mins)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Show: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  - How to navigate pages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  - What features to test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  - How to report bugs</w:t>
      </w:r>
    </w:p>
    <w:p w14:paraId="0570F34E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3.4 UAT Execution</w:t>
      </w:r>
    </w:p>
    <w:p w14:paraId="5F72260D" w14:textId="63C2BFFC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 xml:space="preserve">Duration: </w:t>
      </w:r>
      <w:r w:rsidR="37987D8A" w:rsidRPr="5D443F50">
        <w:rPr>
          <w:rFonts w:ascii="Aptos" w:eastAsia="Aptos" w:hAnsi="Aptos" w:cs="Aptos"/>
          <w:sz w:val="28"/>
          <w:szCs w:val="28"/>
        </w:rPr>
        <w:t>1 day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Steps: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Testers access the platform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lastRenderedPageBreak/>
        <w:t>2. Execute assigned test cases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Record bugs/issues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4. Provide usability feedback</w:t>
      </w:r>
    </w:p>
    <w:p w14:paraId="76246B4A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3.5 Reporting &amp; Data Analysis</w:t>
      </w:r>
    </w:p>
    <w:p w14:paraId="3138B27C" w14:textId="1C91A15A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Collect all bug reports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- </w:t>
      </w:r>
      <w:r w:rsidR="1DB95CD9" w:rsidRPr="5D443F50">
        <w:rPr>
          <w:rFonts w:ascii="Aptos" w:eastAsia="Aptos" w:hAnsi="Aptos" w:cs="Aptos"/>
          <w:sz w:val="28"/>
          <w:szCs w:val="28"/>
        </w:rPr>
        <w:t>Categorize</w:t>
      </w:r>
      <w:r w:rsidRPr="5D443F50">
        <w:rPr>
          <w:rFonts w:ascii="Aptos" w:eastAsia="Aptos" w:hAnsi="Aptos" w:cs="Aptos"/>
          <w:sz w:val="28"/>
          <w:szCs w:val="28"/>
        </w:rPr>
        <w:t xml:space="preserve"> issues (critical, minor, UI)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Identify improvements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Prepare final testing summary</w:t>
      </w:r>
    </w:p>
    <w:p w14:paraId="1604D217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4. Environmental Requirements</w:t>
      </w:r>
    </w:p>
    <w:p w14:paraId="16B91F24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4.1 Hardware Requirements</w:t>
      </w:r>
    </w:p>
    <w:p w14:paraId="332D0389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Laptop/PC or mobile device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Stable internet connection</w:t>
      </w:r>
    </w:p>
    <w:p w14:paraId="77B037BC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4.2 Software Requirements</w:t>
      </w:r>
    </w:p>
    <w:p w14:paraId="5B3F57DD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Web browser (Chrome, Edge, Safari)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Internet access</w:t>
      </w:r>
    </w:p>
    <w:p w14:paraId="7221D87F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5. Features to be Tested</w:t>
      </w:r>
    </w:p>
    <w:p w14:paraId="3F9453CD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5.1 Feature 1: Festival Search &amp; Filter (Home Page)</w:t>
      </w:r>
    </w:p>
    <w:p w14:paraId="53EB1EBF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Filters return relevant festivals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Page updates correctly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lastRenderedPageBreak/>
        <w:t>- Filters do not work or return incorrect results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Open homepage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2. Apply filter (e.g. country)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Verify results update correctly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4. Clear filter and confirm reset</w:t>
      </w:r>
    </w:p>
    <w:p w14:paraId="144FD142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5.2 Feature 2: Explore Page (Grid &amp; Map View)</w:t>
      </w:r>
    </w:p>
    <w:p w14:paraId="0C5AB16F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Festivals display correctly in grid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Map shows correct locations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Missing festivals or incorrect map markers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Navigate to Explore page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2. Switch between grid and map view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Click on a festival card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4. Verify correct details are shown</w:t>
      </w:r>
    </w:p>
    <w:p w14:paraId="387D22F6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5.3 Feature 3: Festival Details Page</w:t>
      </w:r>
    </w:p>
    <w:p w14:paraId="03679D20" w14:textId="249ABFF4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Correct festival information displayed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lastRenderedPageBreak/>
        <w:t>- Missing or incorrect data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Select a festival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2. View </w:t>
      </w:r>
      <w:r w:rsidR="4E48CAAF" w:rsidRPr="5D443F50">
        <w:rPr>
          <w:rFonts w:ascii="Aptos" w:eastAsia="Aptos" w:hAnsi="Aptos" w:cs="Aptos"/>
          <w:sz w:val="28"/>
          <w:szCs w:val="28"/>
        </w:rPr>
        <w:t>details on</w:t>
      </w:r>
      <w:r w:rsidRPr="5D443F50">
        <w:rPr>
          <w:rFonts w:ascii="Aptos" w:eastAsia="Aptos" w:hAnsi="Aptos" w:cs="Aptos"/>
          <w:sz w:val="28"/>
          <w:szCs w:val="28"/>
        </w:rPr>
        <w:t xml:space="preserve"> page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Check name, location, description</w:t>
      </w:r>
    </w:p>
    <w:p w14:paraId="5EF5F1BB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5.4 Feature 4: Navigation</w:t>
      </w:r>
    </w:p>
    <w:p w14:paraId="086016EE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Smooth navigation between pages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Broken links or incorrect routing</w:t>
      </w:r>
      <w:r>
        <w:br/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1. Navigate between Home → Explore → Details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2. Use back button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3. Verify pages load correctly</w:t>
      </w:r>
    </w:p>
    <w:p w14:paraId="4D79681F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5.5 Features to Avoid Testing</w:t>
      </w:r>
    </w:p>
    <w:p w14:paraId="4AC21104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Admin panel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Payment features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>- Incomplete authentication system</w:t>
      </w:r>
    </w:p>
    <w:p w14:paraId="5A78D4AE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</w:rPr>
      </w:pPr>
      <w:r w:rsidRPr="5D443F50">
        <w:rPr>
          <w:rFonts w:ascii="Aptos" w:eastAsia="Aptos" w:hAnsi="Aptos" w:cs="Aptos"/>
        </w:rPr>
        <w:t>6. Signoff</w:t>
      </w:r>
    </w:p>
    <w:p w14:paraId="047753FB" w14:textId="178E3BCC" w:rsidR="004D45C1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I hereby accept this final product</w:t>
      </w:r>
      <w:r w:rsidR="007B677C">
        <w:rPr>
          <w:rFonts w:ascii="Aptos" w:eastAsia="Aptos" w:hAnsi="Aptos" w:cs="Aptos"/>
          <w:sz w:val="28"/>
          <w:szCs w:val="28"/>
        </w:rPr>
        <w:t xml:space="preserve"> (YES/NO)</w:t>
      </w:r>
      <w:r w:rsidRPr="5D443F50">
        <w:rPr>
          <w:rFonts w:ascii="Aptos" w:eastAsia="Aptos" w:hAnsi="Aptos" w:cs="Aptos"/>
          <w:sz w:val="28"/>
          <w:szCs w:val="28"/>
        </w:rPr>
        <w:t>:</w:t>
      </w:r>
      <w:r w:rsidR="007B677C">
        <w:rPr>
          <w:rFonts w:ascii="Aptos" w:eastAsia="Aptos" w:hAnsi="Aptos" w:cs="Aptos"/>
          <w:sz w:val="28"/>
          <w:szCs w:val="28"/>
        </w:rPr>
        <w:t xml:space="preserve"> </w:t>
      </w:r>
      <w:r>
        <w:br/>
      </w:r>
      <w:r>
        <w:br/>
      </w:r>
      <w:r>
        <w:br/>
      </w:r>
      <w:r>
        <w:lastRenderedPageBreak/>
        <w:br/>
      </w:r>
      <w:r w:rsidRPr="5D443F50">
        <w:rPr>
          <w:rFonts w:ascii="Aptos" w:eastAsia="Aptos" w:hAnsi="Aptos" w:cs="Aptos"/>
          <w:sz w:val="28"/>
          <w:szCs w:val="28"/>
        </w:rPr>
        <w:t xml:space="preserve">Signature: </w:t>
      </w:r>
      <w:r w:rsidR="007B677C">
        <w:rPr>
          <w:rFonts w:ascii="Aptos" w:eastAsia="Aptos" w:hAnsi="Aptos" w:cs="Aptos"/>
          <w:sz w:val="28"/>
          <w:szCs w:val="28"/>
        </w:rPr>
        <w:t>__________________________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Name: </w:t>
      </w:r>
      <w:r w:rsidR="007B677C">
        <w:rPr>
          <w:rFonts w:ascii="Aptos" w:eastAsia="Aptos" w:hAnsi="Aptos" w:cs="Aptos"/>
          <w:sz w:val="28"/>
          <w:szCs w:val="28"/>
        </w:rPr>
        <w:t>_________________________</w:t>
      </w:r>
      <w:r>
        <w:br/>
      </w:r>
      <w:r w:rsidRPr="5D443F50">
        <w:rPr>
          <w:rFonts w:ascii="Aptos" w:eastAsia="Aptos" w:hAnsi="Aptos" w:cs="Aptos"/>
          <w:sz w:val="28"/>
          <w:szCs w:val="28"/>
        </w:rPr>
        <w:t xml:space="preserve">Date: </w:t>
      </w:r>
      <w:r w:rsidR="007B677C">
        <w:rPr>
          <w:rFonts w:ascii="Aptos" w:eastAsia="Aptos" w:hAnsi="Aptos" w:cs="Aptos"/>
          <w:sz w:val="28"/>
          <w:szCs w:val="28"/>
        </w:rPr>
        <w:t>______________________</w:t>
      </w:r>
    </w:p>
    <w:sectPr w:rsidR="004D45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Q9dou5xCElvB9" int2:id="FDpjB8G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F99046"/>
    <w:multiLevelType w:val="hybridMultilevel"/>
    <w:tmpl w:val="843A1FF8"/>
    <w:lvl w:ilvl="0" w:tplc="B19A0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79C2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C7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EE3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0F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5E3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508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CE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09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9723">
    <w:abstractNumId w:val="9"/>
  </w:num>
  <w:num w:numId="2" w16cid:durableId="1083260090">
    <w:abstractNumId w:val="8"/>
  </w:num>
  <w:num w:numId="3" w16cid:durableId="493954709">
    <w:abstractNumId w:val="6"/>
  </w:num>
  <w:num w:numId="4" w16cid:durableId="1968315369">
    <w:abstractNumId w:val="5"/>
  </w:num>
  <w:num w:numId="5" w16cid:durableId="862787979">
    <w:abstractNumId w:val="4"/>
  </w:num>
  <w:num w:numId="6" w16cid:durableId="998773128">
    <w:abstractNumId w:val="7"/>
  </w:num>
  <w:num w:numId="7" w16cid:durableId="972905719">
    <w:abstractNumId w:val="3"/>
  </w:num>
  <w:num w:numId="8" w16cid:durableId="1862624288">
    <w:abstractNumId w:val="2"/>
  </w:num>
  <w:num w:numId="9" w16cid:durableId="1181510572">
    <w:abstractNumId w:val="1"/>
  </w:num>
  <w:num w:numId="10" w16cid:durableId="187449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A99A"/>
    <w:rsid w:val="004D45C1"/>
    <w:rsid w:val="007B677C"/>
    <w:rsid w:val="00AA1D8D"/>
    <w:rsid w:val="00AC4958"/>
    <w:rsid w:val="00B47730"/>
    <w:rsid w:val="00C13B93"/>
    <w:rsid w:val="00C443B4"/>
    <w:rsid w:val="00CB0664"/>
    <w:rsid w:val="00D01DD8"/>
    <w:rsid w:val="00FC693F"/>
    <w:rsid w:val="02B21884"/>
    <w:rsid w:val="05C8B337"/>
    <w:rsid w:val="06C569C9"/>
    <w:rsid w:val="0B7B5EB0"/>
    <w:rsid w:val="14A5E1DE"/>
    <w:rsid w:val="1807E306"/>
    <w:rsid w:val="18748638"/>
    <w:rsid w:val="1B23FD83"/>
    <w:rsid w:val="1C3A6EC9"/>
    <w:rsid w:val="1DB95CD9"/>
    <w:rsid w:val="221D0273"/>
    <w:rsid w:val="23BDA8FB"/>
    <w:rsid w:val="254BE1AE"/>
    <w:rsid w:val="28341B66"/>
    <w:rsid w:val="2DEAA2AE"/>
    <w:rsid w:val="37987D8A"/>
    <w:rsid w:val="37C15D8B"/>
    <w:rsid w:val="3FE82EB5"/>
    <w:rsid w:val="47DC7419"/>
    <w:rsid w:val="4E48CAAF"/>
    <w:rsid w:val="520EB313"/>
    <w:rsid w:val="5D443F50"/>
    <w:rsid w:val="5DF88306"/>
    <w:rsid w:val="624791B5"/>
    <w:rsid w:val="6BA63216"/>
    <w:rsid w:val="6D7083A0"/>
    <w:rsid w:val="71295FCC"/>
    <w:rsid w:val="759B3CD8"/>
    <w:rsid w:val="75EE201D"/>
    <w:rsid w:val="7632C0A1"/>
    <w:rsid w:val="7B53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BD9019-B390-4BB2-BF09-7A022CBA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(s) Favour Akuchie</cp:lastModifiedBy>
  <cp:revision>4</cp:revision>
  <dcterms:created xsi:type="dcterms:W3CDTF">2013-12-23T23:15:00Z</dcterms:created>
  <dcterms:modified xsi:type="dcterms:W3CDTF">2026-05-01T18:50:00Z</dcterms:modified>
  <cp:category/>
</cp:coreProperties>
</file>