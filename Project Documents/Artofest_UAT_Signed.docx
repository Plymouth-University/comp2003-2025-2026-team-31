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2A08" w14:textId="77777777" w:rsidR="00AC4958" w:rsidRDefault="5D443F50" w:rsidP="5D443F50">
      <w:pPr>
        <w:pStyle w:val="Title"/>
        <w:spacing w:line="360" w:lineRule="auto"/>
        <w:rPr>
          <w:rFonts w:ascii="Aptos" w:eastAsia="Aptos" w:hAnsi="Aptos" w:cs="Aptos"/>
        </w:rPr>
      </w:pPr>
      <w:r w:rsidRPr="5D443F50">
        <w:rPr>
          <w:rFonts w:ascii="Aptos" w:eastAsia="Aptos" w:hAnsi="Aptos" w:cs="Aptos"/>
        </w:rPr>
        <w:t>UAT Test Plan – Artofest</w:t>
      </w:r>
    </w:p>
    <w:p w14:paraId="77E58509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1. Scope</w:t>
      </w:r>
    </w:p>
    <w:p w14:paraId="4F017B9B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1.1 Objectives and Business Requirements</w:t>
      </w:r>
    </w:p>
    <w:p w14:paraId="55359281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The goal of this User Acceptance Testing (UAT) is to evaluate whether users can effectively use the Artofest platform to discover, explore, and manage festival experiences.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The system aims to: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Provide a seamless festival discovery experience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Allow users to filter festivals by country and preferences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Display festivals via grid and map views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Enable basic user interaction (e.g. browsing, viewing details)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Success will be measured by: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Users successfully finding festivals within 2–3 clicks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Positive feedback on UI usability and navigation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Minimal critical bugs during testing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Smooth performance across devices</w:t>
      </w:r>
    </w:p>
    <w:p w14:paraId="05CFE648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1.2 Scope</w:t>
      </w:r>
    </w:p>
    <w:p w14:paraId="0D25A6A0" w14:textId="7B9BC230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Problem being addressed: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Users currently need multiple platforms to discover and plan festivals, making the process inefficient.</w:t>
      </w:r>
      <w:r>
        <w:br/>
      </w:r>
      <w:r>
        <w:lastRenderedPageBreak/>
        <w:br/>
      </w:r>
      <w:r w:rsidRPr="5D443F50">
        <w:rPr>
          <w:rFonts w:ascii="Aptos" w:eastAsia="Aptos" w:hAnsi="Aptos" w:cs="Aptos"/>
          <w:sz w:val="28"/>
          <w:szCs w:val="28"/>
        </w:rPr>
        <w:t>What we are testing:</w:t>
      </w:r>
    </w:p>
    <w:p w14:paraId="7F7AAAD9" w14:textId="72A8AF77" w:rsidR="00AC4958" w:rsidRDefault="1B23FD83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Home page (filter/search functionality)</w:t>
      </w:r>
    </w:p>
    <w:p w14:paraId="62877160" w14:textId="30B9EC87" w:rsidR="00AC4958" w:rsidRDefault="1B23FD83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Explore page (grid + map view of festivals)</w:t>
      </w:r>
    </w:p>
    <w:p w14:paraId="31291690" w14:textId="0C55351F" w:rsidR="00AC4958" w:rsidRDefault="1B23FD83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Festival detail pages</w:t>
      </w:r>
    </w:p>
    <w:p w14:paraId="52BA24CA" w14:textId="15015B2B" w:rsidR="00AC4958" w:rsidRDefault="1B23FD83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Navigation between pages</w:t>
      </w:r>
    </w:p>
    <w:p w14:paraId="33220F69" w14:textId="0AE45CD6" w:rsidR="00AC4958" w:rsidRDefault="1B23FD83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UI responsiveness</w:t>
      </w:r>
    </w:p>
    <w:p w14:paraId="4FC3D189" w14:textId="64802BF3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What we are NOT testing:</w:t>
      </w:r>
    </w:p>
    <w:p w14:paraId="734C2356" w14:textId="4BBDA9DC" w:rsidR="00AC4958" w:rsidRDefault="18748638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Payment systems</w:t>
      </w:r>
    </w:p>
    <w:p w14:paraId="13185342" w14:textId="26E0FD90" w:rsidR="00AC4958" w:rsidRDefault="18748638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Booking page</w:t>
      </w:r>
    </w:p>
    <w:p w14:paraId="77B32BA3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2. Testing Team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C4958" w14:paraId="55F2E946" w14:textId="77777777" w:rsidTr="5D443F50"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D909AED" w14:textId="77777777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Name</w:t>
            </w:r>
          </w:p>
        </w:tc>
        <w:tc>
          <w:tcPr>
            <w:tcW w:w="432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7810568A" w14:textId="77777777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Role</w:t>
            </w:r>
          </w:p>
        </w:tc>
      </w:tr>
      <w:tr w:rsidR="00AC4958" w14:paraId="0894BD97" w14:textId="77777777" w:rsidTr="5D443F50"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E51777C" w14:textId="1B3F96D7" w:rsidR="00AC4958" w:rsidRDefault="00C443B4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>Jacob Askew</w:t>
            </w:r>
            <w:r w:rsidR="007B677C">
              <w:rPr>
                <w:rFonts w:ascii="Aptos" w:eastAsia="Aptos" w:hAnsi="Aptos" w:cs="Aptos"/>
                <w:sz w:val="28"/>
                <w:szCs w:val="28"/>
              </w:rPr>
              <w:t xml:space="preserve"> / Idowu Adeleke</w:t>
            </w:r>
          </w:p>
        </w:tc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BC6306A" w14:textId="77777777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UAT Coordinator</w:t>
            </w:r>
          </w:p>
        </w:tc>
      </w:tr>
      <w:tr w:rsidR="00AC4958" w14:paraId="6E94832D" w14:textId="77777777" w:rsidTr="5D443F50"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4FC17A0" w14:textId="65FB8B0F" w:rsidR="00AC4958" w:rsidRDefault="5DF88306" w:rsidP="5D443F50">
            <w:pPr>
              <w:spacing w:line="360" w:lineRule="auto"/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Paul Oko-</w:t>
            </w:r>
            <w:r w:rsidR="007B677C" w:rsidRPr="5D443F50">
              <w:rPr>
                <w:rFonts w:ascii="Aptos" w:eastAsia="Aptos" w:hAnsi="Aptos" w:cs="Aptos"/>
                <w:sz w:val="28"/>
                <w:szCs w:val="28"/>
              </w:rPr>
              <w:t>Jaja</w:t>
            </w:r>
          </w:p>
        </w:tc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</w:tcPr>
          <w:p w14:paraId="50179ECD" w14:textId="77777777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Test Case Designer</w:t>
            </w:r>
          </w:p>
        </w:tc>
      </w:tr>
      <w:tr w:rsidR="00AC4958" w14:paraId="40DA9DD8" w14:textId="77777777" w:rsidTr="5D443F50"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2890432" w14:textId="555D0BCF" w:rsidR="00AC4958" w:rsidRDefault="007B677C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>Frank / Daniel</w:t>
            </w:r>
          </w:p>
        </w:tc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4134E93" w14:textId="7E12A014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Tester</w:t>
            </w:r>
            <w:r w:rsidR="007B677C">
              <w:rPr>
                <w:rFonts w:ascii="Aptos" w:eastAsia="Aptos" w:hAnsi="Aptos" w:cs="Aptos"/>
                <w:sz w:val="28"/>
                <w:szCs w:val="28"/>
              </w:rPr>
              <w:t>s</w:t>
            </w:r>
          </w:p>
        </w:tc>
      </w:tr>
      <w:tr w:rsidR="00AC4958" w14:paraId="7A7D974E" w14:textId="77777777" w:rsidTr="5D443F50"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416A427" w14:textId="727DF71C" w:rsidR="00AC4958" w:rsidRDefault="00C443B4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>Favour Akuchie</w:t>
            </w:r>
          </w:p>
        </w:tc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</w:tcBorders>
          </w:tcPr>
          <w:p w14:paraId="1E095BC3" w14:textId="77777777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Bug Reporter / Documentation</w:t>
            </w:r>
          </w:p>
        </w:tc>
      </w:tr>
    </w:tbl>
    <w:p w14:paraId="3156228D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lastRenderedPageBreak/>
        <w:t>3. Milestones and Deliverables</w:t>
      </w:r>
    </w:p>
    <w:p w14:paraId="2D254C55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3.1 Design &amp; Testing Process</w:t>
      </w:r>
    </w:p>
    <w:p w14:paraId="0ECDDDD8" w14:textId="66E69005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Designs created in Figma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 xml:space="preserve">- </w:t>
      </w:r>
      <w:r w:rsidR="221D0273" w:rsidRPr="5D443F50">
        <w:rPr>
          <w:rFonts w:ascii="Aptos" w:eastAsia="Aptos" w:hAnsi="Aptos" w:cs="Aptos"/>
          <w:sz w:val="28"/>
          <w:szCs w:val="28"/>
        </w:rPr>
        <w:t>Sprint-based development completed across multiple sprints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Testing stages: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1. Staging setup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2. Tester briefing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3. Test execution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4. Feedback &amp; bug reporting</w:t>
      </w:r>
    </w:p>
    <w:p w14:paraId="6ABF02C9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3.2 Staging Environment</w:t>
      </w:r>
    </w:p>
    <w:p w14:paraId="5D7F91A2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Hosted version of Artofest (local server or deployed site)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Testers access via shared link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Use test accounts if login is required</w:t>
      </w:r>
    </w:p>
    <w:p w14:paraId="3EECF7E0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3.3 Training</w:t>
      </w:r>
    </w:p>
    <w:p w14:paraId="01A2B620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Brief walkthrough of features (10–15 mins)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Show: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 xml:space="preserve">  - How to navigate pages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 xml:space="preserve">  - What features to test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 xml:space="preserve">  - How to report bugs</w:t>
      </w:r>
    </w:p>
    <w:p w14:paraId="0570F34E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3.4 UAT Execution</w:t>
      </w:r>
    </w:p>
    <w:p w14:paraId="5F72260D" w14:textId="63C2BFFC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 xml:space="preserve">Duration: </w:t>
      </w:r>
      <w:r w:rsidR="37987D8A" w:rsidRPr="5D443F50">
        <w:rPr>
          <w:rFonts w:ascii="Aptos" w:eastAsia="Aptos" w:hAnsi="Aptos" w:cs="Aptos"/>
          <w:sz w:val="28"/>
          <w:szCs w:val="28"/>
        </w:rPr>
        <w:t>1 day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Steps: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1. Testers access the platform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lastRenderedPageBreak/>
        <w:t>2. Execute assigned test cases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3. Record bugs/issues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4. Provide usability feedback</w:t>
      </w:r>
    </w:p>
    <w:p w14:paraId="76246B4A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3.5 Reporting &amp; Data Analysis</w:t>
      </w:r>
    </w:p>
    <w:p w14:paraId="3138B27C" w14:textId="1C91A15A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Collect all bug reports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 xml:space="preserve">- </w:t>
      </w:r>
      <w:r w:rsidR="1DB95CD9" w:rsidRPr="5D443F50">
        <w:rPr>
          <w:rFonts w:ascii="Aptos" w:eastAsia="Aptos" w:hAnsi="Aptos" w:cs="Aptos"/>
          <w:sz w:val="28"/>
          <w:szCs w:val="28"/>
        </w:rPr>
        <w:t>Categorize</w:t>
      </w:r>
      <w:r w:rsidRPr="5D443F50">
        <w:rPr>
          <w:rFonts w:ascii="Aptos" w:eastAsia="Aptos" w:hAnsi="Aptos" w:cs="Aptos"/>
          <w:sz w:val="28"/>
          <w:szCs w:val="28"/>
        </w:rPr>
        <w:t xml:space="preserve"> issues (critical, minor, UI)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Identify improvements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Prepare final testing summary</w:t>
      </w:r>
    </w:p>
    <w:p w14:paraId="1604D217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4. Environmental Requirements</w:t>
      </w:r>
    </w:p>
    <w:p w14:paraId="16B91F24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4.1 Hardware Requirements</w:t>
      </w:r>
    </w:p>
    <w:p w14:paraId="332D0389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Laptop/PC or mobile device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Stable internet connection</w:t>
      </w:r>
    </w:p>
    <w:p w14:paraId="77B037BC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4.2 Software Requirements</w:t>
      </w:r>
    </w:p>
    <w:p w14:paraId="5B3F57DD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Web browser (Chrome, Edge, Safari)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Internet access</w:t>
      </w:r>
    </w:p>
    <w:p w14:paraId="7221D87F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5. Features to be Tested</w:t>
      </w:r>
    </w:p>
    <w:p w14:paraId="3F9453CD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5.1 Feature 1: Festival Search &amp; Filter (Home Page)</w:t>
      </w:r>
    </w:p>
    <w:p w14:paraId="53EB1EBF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Pass Criteria: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Filters return relevant festivals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Page updates correctly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Fail Criteria: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lastRenderedPageBreak/>
        <w:t>- Filters do not work or return incorrect results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Test Cases: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1. Open homepage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2. Apply filter (e.g. country)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3. Verify results update correctly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4. Clear filter and confirm reset</w:t>
      </w:r>
    </w:p>
    <w:p w14:paraId="144FD142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5.2 Feature 2: Explore Page (Grid &amp; Map View)</w:t>
      </w:r>
    </w:p>
    <w:p w14:paraId="0C5AB16F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Pass Criteria: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Festivals display correctly in grid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Map shows correct locations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Fail Criteria: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Missing festivals or incorrect map markers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Test Cases: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1. Navigate to Explore page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2. Switch between grid and map view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3. Click on a festival card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4. Verify correct details are shown</w:t>
      </w:r>
    </w:p>
    <w:p w14:paraId="387D22F6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5.3 Feature 3: Festival Details Page</w:t>
      </w:r>
    </w:p>
    <w:p w14:paraId="03679D20" w14:textId="249ABFF4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Pass Criteria: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Correct festival information displayed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Fail Criteria: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lastRenderedPageBreak/>
        <w:t>- Missing or incorrect data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Test Cases: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1. Select a festival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 xml:space="preserve">2. View </w:t>
      </w:r>
      <w:r w:rsidR="4E48CAAF" w:rsidRPr="5D443F50">
        <w:rPr>
          <w:rFonts w:ascii="Aptos" w:eastAsia="Aptos" w:hAnsi="Aptos" w:cs="Aptos"/>
          <w:sz w:val="28"/>
          <w:szCs w:val="28"/>
        </w:rPr>
        <w:t>details on</w:t>
      </w:r>
      <w:r w:rsidRPr="5D443F50">
        <w:rPr>
          <w:rFonts w:ascii="Aptos" w:eastAsia="Aptos" w:hAnsi="Aptos" w:cs="Aptos"/>
          <w:sz w:val="28"/>
          <w:szCs w:val="28"/>
        </w:rPr>
        <w:t xml:space="preserve"> page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3. Check name, location, description</w:t>
      </w:r>
    </w:p>
    <w:p w14:paraId="5EF5F1BB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5.4 Feature 4: Navigation</w:t>
      </w:r>
    </w:p>
    <w:p w14:paraId="086016EE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Pass Criteria: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Smooth navigation between pages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Fail Criteria: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Broken links or incorrect routing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Test Cases: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1. Navigate between Home → Explore → Details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2. Use back button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3. Verify pages load correctly</w:t>
      </w:r>
    </w:p>
    <w:p w14:paraId="4D79681F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5.5 Features to Avoid Testing</w:t>
      </w:r>
    </w:p>
    <w:p w14:paraId="4AC21104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Admin panel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Payment features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Incomplete authentication system</w:t>
      </w:r>
    </w:p>
    <w:p w14:paraId="5A78D4AE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</w:rPr>
      </w:pPr>
      <w:r w:rsidRPr="5D443F50">
        <w:rPr>
          <w:rFonts w:ascii="Aptos" w:eastAsia="Aptos" w:hAnsi="Aptos" w:cs="Aptos"/>
        </w:rPr>
        <w:t>6. Signoff</w:t>
      </w:r>
    </w:p>
    <w:p w14:paraId="047753FB" w14:textId="6528B64A" w:rsidR="004D45C1" w:rsidRPr="002F639F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  <w:lang w:val="bg-BG"/>
        </w:rPr>
      </w:pPr>
      <w:r w:rsidRPr="5D443F50">
        <w:rPr>
          <w:rFonts w:ascii="Aptos" w:eastAsia="Aptos" w:hAnsi="Aptos" w:cs="Aptos"/>
          <w:sz w:val="28"/>
          <w:szCs w:val="28"/>
        </w:rPr>
        <w:t>I hereby accept this final product</w:t>
      </w:r>
      <w:r w:rsidR="007B677C">
        <w:rPr>
          <w:rFonts w:ascii="Aptos" w:eastAsia="Aptos" w:hAnsi="Aptos" w:cs="Aptos"/>
          <w:sz w:val="28"/>
          <w:szCs w:val="28"/>
        </w:rPr>
        <w:t xml:space="preserve"> (YES/NO)</w:t>
      </w:r>
      <w:r w:rsidRPr="5D443F50">
        <w:rPr>
          <w:rFonts w:ascii="Aptos" w:eastAsia="Aptos" w:hAnsi="Aptos" w:cs="Aptos"/>
          <w:sz w:val="28"/>
          <w:szCs w:val="28"/>
        </w:rPr>
        <w:t>:</w:t>
      </w:r>
      <w:r w:rsidR="007B677C">
        <w:rPr>
          <w:rFonts w:ascii="Aptos" w:eastAsia="Aptos" w:hAnsi="Aptos" w:cs="Aptos"/>
          <w:sz w:val="28"/>
          <w:szCs w:val="28"/>
        </w:rPr>
        <w:t xml:space="preserve"> </w:t>
      </w:r>
      <w:r w:rsidR="00AC16B5">
        <w:rPr>
          <w:rFonts w:ascii="Aptos" w:eastAsia="Aptos" w:hAnsi="Aptos" w:cs="Aptos"/>
          <w:sz w:val="28"/>
          <w:szCs w:val="28"/>
        </w:rPr>
        <w:t>YES</w:t>
      </w:r>
      <w:r>
        <w:br/>
      </w:r>
      <w:r>
        <w:br/>
      </w:r>
      <w:r>
        <w:br/>
      </w:r>
      <w:r w:rsidR="001A6783">
        <w:rPr>
          <w:noProof/>
          <w:lang w:val="bg-BG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5BD6664" wp14:editId="7616196F">
                <wp:simplePos x="0" y="0"/>
                <wp:positionH relativeFrom="column">
                  <wp:posOffset>1090149</wp:posOffset>
                </wp:positionH>
                <wp:positionV relativeFrom="paragraph">
                  <wp:posOffset>-70238</wp:posOffset>
                </wp:positionV>
                <wp:extent cx="579600" cy="610200"/>
                <wp:effectExtent l="57150" t="57150" r="49530" b="57150"/>
                <wp:wrapNone/>
                <wp:docPr id="210448396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79600" cy="61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8D07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85.15pt;margin-top:-6.25pt;width:47.1pt;height:4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">
                <v:imagedata r:id="rId7" o:title=""/>
              </v:shape>
            </w:pict>
          </mc:Fallback>
        </mc:AlternateContent>
      </w:r>
      <w:r w:rsidR="001A6783">
        <w:rPr>
          <w:noProof/>
          <w:lang w:val="bg-BG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C89654A" wp14:editId="7D5F9FA4">
                <wp:simplePos x="0" y="0"/>
                <wp:positionH relativeFrom="column">
                  <wp:posOffset>887109</wp:posOffset>
                </wp:positionH>
                <wp:positionV relativeFrom="paragraph">
                  <wp:posOffset>-140438</wp:posOffset>
                </wp:positionV>
                <wp:extent cx="467640" cy="634680"/>
                <wp:effectExtent l="57150" t="57150" r="46990" b="51435"/>
                <wp:wrapNone/>
                <wp:docPr id="3905523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67640" cy="63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3D67E" id="Ink 15" o:spid="_x0000_s1026" type="#_x0000_t75" style="position:absolute;margin-left:69.15pt;margin-top:-11.75pt;width:38.2pt;height:5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">
                <v:imagedata r:id="rId9" o:title=""/>
              </v:shape>
            </w:pict>
          </mc:Fallback>
        </mc:AlternateContent>
      </w:r>
      <w:r>
        <w:br/>
      </w:r>
      <w:r w:rsidR="001A6783">
        <w:rPr>
          <w:rFonts w:ascii="Aptos" w:eastAsia="Aptos" w:hAnsi="Aptos" w:cs="Aptos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EEB94E2" wp14:editId="4847A3D1">
                <wp:simplePos x="0" y="0"/>
                <wp:positionH relativeFrom="column">
                  <wp:posOffset>391389</wp:posOffset>
                </wp:positionH>
                <wp:positionV relativeFrom="paragraph">
                  <wp:posOffset>97162</wp:posOffset>
                </wp:positionV>
                <wp:extent cx="2172600" cy="688680"/>
                <wp:effectExtent l="57150" t="57150" r="0" b="54610"/>
                <wp:wrapNone/>
                <wp:docPr id="109806541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172600" cy="68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89468" id="Ink 17" o:spid="_x0000_s1026" type="#_x0000_t75" style="position:absolute;margin-left:30.1pt;margin-top:6.95pt;width:172.45pt;height:5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">
                <v:imagedata r:id="rId11" o:title=""/>
              </v:shape>
            </w:pict>
          </mc:Fallback>
        </mc:AlternateContent>
      </w:r>
      <w:r w:rsidRPr="5D443F50">
        <w:rPr>
          <w:rFonts w:ascii="Aptos" w:eastAsia="Aptos" w:hAnsi="Aptos" w:cs="Aptos"/>
          <w:sz w:val="28"/>
          <w:szCs w:val="28"/>
        </w:rPr>
        <w:t xml:space="preserve">Signature: </w:t>
      </w:r>
      <w:r w:rsidR="007B677C">
        <w:rPr>
          <w:rFonts w:ascii="Aptos" w:eastAsia="Aptos" w:hAnsi="Aptos" w:cs="Aptos"/>
          <w:sz w:val="28"/>
          <w:szCs w:val="28"/>
        </w:rPr>
        <w:t>__________________________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 xml:space="preserve">Name: </w:t>
      </w:r>
      <w:r w:rsidR="007A3060">
        <w:rPr>
          <w:rFonts w:ascii="Aptos" w:eastAsia="Aptos" w:hAnsi="Aptos" w:cs="Aptos"/>
          <w:sz w:val="28"/>
          <w:szCs w:val="28"/>
          <w:lang w:val="bg-BG"/>
        </w:rPr>
        <w:t xml:space="preserve"> Nadezhda</w:t>
      </w:r>
      <w:r w:rsidR="002F639F">
        <w:rPr>
          <w:rFonts w:ascii="Aptos" w:eastAsia="Aptos" w:hAnsi="Aptos" w:cs="Aptos"/>
          <w:sz w:val="28"/>
          <w:szCs w:val="28"/>
          <w:lang w:val="bg-BG"/>
        </w:rPr>
        <w:t xml:space="preserve"> Krasteva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 xml:space="preserve">Date: </w:t>
      </w:r>
      <w:r w:rsidR="002F639F">
        <w:rPr>
          <w:rFonts w:ascii="Aptos" w:eastAsia="Aptos" w:hAnsi="Aptos" w:cs="Aptos"/>
          <w:sz w:val="28"/>
          <w:szCs w:val="28"/>
          <w:lang w:val="bg-BG"/>
        </w:rPr>
        <w:t>02.05.2026</w:t>
      </w:r>
    </w:p>
    <w:sectPr w:rsidR="004D45C1" w:rsidRPr="002F63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Q9dou5xCElvB9" int2:id="FDpjB8G4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F99046"/>
    <w:multiLevelType w:val="hybridMultilevel"/>
    <w:tmpl w:val="843A1FF8"/>
    <w:lvl w:ilvl="0" w:tplc="B19A04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79C2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C7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EE3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B0F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5E33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508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CED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109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9723">
    <w:abstractNumId w:val="9"/>
  </w:num>
  <w:num w:numId="2" w16cid:durableId="1083260090">
    <w:abstractNumId w:val="8"/>
  </w:num>
  <w:num w:numId="3" w16cid:durableId="493954709">
    <w:abstractNumId w:val="6"/>
  </w:num>
  <w:num w:numId="4" w16cid:durableId="1968315369">
    <w:abstractNumId w:val="5"/>
  </w:num>
  <w:num w:numId="5" w16cid:durableId="862787979">
    <w:abstractNumId w:val="4"/>
  </w:num>
  <w:num w:numId="6" w16cid:durableId="998773128">
    <w:abstractNumId w:val="7"/>
  </w:num>
  <w:num w:numId="7" w16cid:durableId="972905719">
    <w:abstractNumId w:val="3"/>
  </w:num>
  <w:num w:numId="8" w16cid:durableId="1862624288">
    <w:abstractNumId w:val="2"/>
  </w:num>
  <w:num w:numId="9" w16cid:durableId="1181510572">
    <w:abstractNumId w:val="1"/>
  </w:num>
  <w:num w:numId="10" w16cid:durableId="187449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783"/>
    <w:rsid w:val="0029639D"/>
    <w:rsid w:val="002F639F"/>
    <w:rsid w:val="00326F90"/>
    <w:rsid w:val="00451B6B"/>
    <w:rsid w:val="004BA99A"/>
    <w:rsid w:val="004D45C1"/>
    <w:rsid w:val="00556F59"/>
    <w:rsid w:val="007A3060"/>
    <w:rsid w:val="007B677C"/>
    <w:rsid w:val="009175F1"/>
    <w:rsid w:val="00AA1D8D"/>
    <w:rsid w:val="00AC16B5"/>
    <w:rsid w:val="00AC4958"/>
    <w:rsid w:val="00B47730"/>
    <w:rsid w:val="00BE65B4"/>
    <w:rsid w:val="00C13B93"/>
    <w:rsid w:val="00C443B4"/>
    <w:rsid w:val="00CB0664"/>
    <w:rsid w:val="00D01DD8"/>
    <w:rsid w:val="00F84183"/>
    <w:rsid w:val="00FC693F"/>
    <w:rsid w:val="02B21884"/>
    <w:rsid w:val="05C8B337"/>
    <w:rsid w:val="06C569C9"/>
    <w:rsid w:val="0B7B5EB0"/>
    <w:rsid w:val="14A5E1DE"/>
    <w:rsid w:val="1807E306"/>
    <w:rsid w:val="18748638"/>
    <w:rsid w:val="1B23FD83"/>
    <w:rsid w:val="1C3A6EC9"/>
    <w:rsid w:val="1DB95CD9"/>
    <w:rsid w:val="221D0273"/>
    <w:rsid w:val="23BDA8FB"/>
    <w:rsid w:val="254BE1AE"/>
    <w:rsid w:val="28341B66"/>
    <w:rsid w:val="2DEAA2AE"/>
    <w:rsid w:val="37987D8A"/>
    <w:rsid w:val="37C15D8B"/>
    <w:rsid w:val="3FE82EB5"/>
    <w:rsid w:val="47DC7419"/>
    <w:rsid w:val="4E48CAAF"/>
    <w:rsid w:val="520EB313"/>
    <w:rsid w:val="5D443F50"/>
    <w:rsid w:val="5DF88306"/>
    <w:rsid w:val="624791B5"/>
    <w:rsid w:val="6BA63216"/>
    <w:rsid w:val="6D7083A0"/>
    <w:rsid w:val="71295FCC"/>
    <w:rsid w:val="759B3CD8"/>
    <w:rsid w:val="75EE201D"/>
    <w:rsid w:val="7632C0A1"/>
    <w:rsid w:val="7B53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2BD9019-B390-4BB2-BF09-7A022CBA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20/10/relationships/intelligence" Target="intelligence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2T14:53:44.831"/>
    </inkml:context>
    <inkml:brush xml:id="br0">
      <inkml:brushProperty name="width" value="0.04996" units="cm"/>
      <inkml:brushProperty name="height" value="0.04996" units="cm"/>
    </inkml:brush>
  </inkml:definitions>
  <inkml:trace contextRef="#ctx0" brushRef="#br0">1610 0,'0'0,"0"0,0 0,0 0,0 0,0 0,0 0,0 0,0 0,0 0,0 0,0 0,0 0,0 0,0 0,0 0,0 0,0 0,0 0,0 0,0 0,0 0,0 0,0 0,0 0,-60 62,36-37,9-10,-30 34,13-17,13-12,-31 29,12-13,16-14,-40 35,20-17,16-15,-20 19,15-12,12-13,-32 36,20-21,11-14,-28 31,14-17,14-12,-32 32,16-19,15-14,-35 35,24-21,13-14,-32 33,21-23,11-11,-31 31,20-19,11-13,-28 28,19-20,11-10,-26 26,17-17,11-9,-24 23,15-16,10-9,-20 20,16-15,6-7,-18 21,13-16,7-7,-14 18,13-14,4-6,-10 14,10-12,2-4,-3 9,4-7,1-4,3 6,0-11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2T14:53:44.106"/>
    </inkml:context>
    <inkml:brush xml:id="br0">
      <inkml:brushProperty name="width" value="0.04996" units="cm"/>
      <inkml:brushProperty name="height" value="0.04996" units="cm"/>
    </inkml:brush>
  </inkml:definitions>
  <inkml:trace contextRef="#ctx0" brushRef="#br0">1298 1,'0'0,"0"0,0 0,0 0,0 0,0 0,0 0,0 0,0 0,0 0,0 0,0 0,0 0,0 0,0 0,0 0,0 0,0 0,0 0,0 0,0 0,0 0,0 0,0 0,0 0,0 0,-54 77,24-31,10-14,-5 6,-21 35,24-38,-6 11,-9 15,26-43,-34 57,33-55,-16 26,-10 16,2-3,15-24,8-16,-19 33,14-21,7-13,-19 32,9-20,8-12,-19 29,11-16,8-13,-21 28,14-20,6-9,-21 26,15-19,5-7,-20 23,14-17,9-10,-26 27,18-20,7-6,-21 21,13-11,7-10,-20 21,13-14,8-9,-19 21,14-15,7-6,-19 18,15-12,6-8,-15 17,11-12,6-6,-11 13,9-11,4-4,-7 9,7-9,1-3,-3 7,7-11,0 0,-8 11,8-11,0 0,0 0,0 0,0 0,0 0,0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2T14:53:48.209"/>
    </inkml:context>
    <inkml:brush xml:id="br0">
      <inkml:brushProperty name="width" value="0.04996" units="cm"/>
      <inkml:brushProperty name="height" value="0.04996" units="cm"/>
    </inkml:brush>
  </inkml:definitions>
  <inkml:trace contextRef="#ctx0" brushRef="#br0">2092 1330,'0'0,"0"0,0 0,0 0,0 0,0 0,0 0,0 0,0 0,0 0,0 0,0 0,0 0,0 0,0 0,0 0,0 0,0 0,0 0,0 0,0 0,0 0,0 0,0 0,0 0,0 0,33-58,-8 20,-4 11,-9 10,26-28,-9 13,-12 14,31-31,-14 16,-14 12,32-29,-20 18,-13 14,22-25,-19 18,-8 10,26-32,-17 17,-8 10,19-28,-16 21,-6 9,17-26,-15 19,-5 10,13-24,-11 15,-4 9,11-24,-10 16,-3 8,5-21,-6 14,-1 9,-3-21,0 14,0 7,0-17,-7 10,3 7,-8-16,3 14,4 6,-17-18,8 13,5 5,-19-13,8 11,7 4,-22-10,11 9,10 4,-30-3,12 7,13 0,-38 0,24 5,11-2,-35 9,23-2,13-4,-34 15,24-6,10-5,-31 20,19-10,12-7,-30 23,19-12,12-9,-31 22,22-12,10-10,-27 24,19-14,10-10,-25 27,16-15,11-10,-25 27,18-19,7-8,-24 29,17-21,9-9,-20 24,15-17,6-6,-15 22,14-18,4-7,-10 24,9-16,4-8,-6 21,8-14,1-8,3 17,0-12,0-7,0 14,7-11,-3-5,9 8,-1-8,-5-4,17 6,-6-7,-8-2,23-2,-8 0,-10 0,30-11,-13 3,-13 3,35-13,-19 6,-14 5,43-17,-23 9,-17 5,40-17,-25 11,-14 5,40-15,-23 11,-18 5,48-16,-28 9,-18 7,43-18,-23 9,-20 8,46-20,-29 11,-15 7,39-18,-25 11,-17 8,36-20,-26 13,-13 7,33-18,-23 11,-12 7,32-16,-22 11,-12 7,28-15,-22 11,-8 6,22-14,-18 10,-7 5,20-15,-16 11,-6 5,16-12,-13 8,-6 4,12-7,-10 6,-3 2,5-2,-5 2,-3 2,-4 3,0 0,0 0,0 0,0 0,0 0,0 0,0 0,0 0,-28 25,14-15,5-4,-26 14,11-5,9-7,-23 16,11-6,10-8,-26 18,14-8,12-8,-30 22,18-11,12-10,-34 28,19-14,12-11,-33 28,20-17,14-11,-29 25,19-16,12-10,-24 24,17-13,9-11,-19 25,16-17,6-8,-12 18,9-11,7-9,-9 19,8-15,4-7,-6 15,7-12,2-4,2 8,4-8,-2-4,5 6,1-6,-3-3,15-2,-5 0,-5 0,18 0,-8-8,-7 2,22-10,-11 4,-9 5,25-17,-15 7,-10 7,28-19,-15 8,-10 8,30-21,-17 11,-12 9,35-24,-20 14,-14 9,34-25,-21 14,-13 11,32-27,-21 16,-13 11,30-26,-20 16,-11 10,26-22,-17 15,-10 8,21-18,-16 13,-8 8,20-20,-13 14,-7 6,16-16,-12 13,-7 6,14-14,-11 12,-5 3,9-7,-9 7,-3 3,6-3,-11 7,0 0,11 0,-11 0,0 0,0 0,0 0,0 0,-7 25,-1-15,4-4,-15 13,6-7,5-5,-16 16,7-8,6-5,-19 17,8-8,9-8,-21 22,9-11,11-9,-24 23,14-13,9-8,-24 23,16-17,8-8,-23 23,17-15,9-9,-21 22,15-13,7-9,-14 21,11-15,6-7,-11 19,10-13,4-7,-3 14,8-12,0-5,0 12,0-11,0-3,14 9,-3-9,-4-2,18 3,-4-6,-9 0,28-9,-9-1,-12 4,33-13,-17 3,-14 7,36-19,-22 10,-14 7,37-20,-24 12,-13 7,33-21,-22 13,-11 7,29-22,-20 14,-11 8,30-23,-20 14,-10 7,25-19,-17 12,-10 8,26-21,-19 15,-10 8,24-20,-18 14,-7 7,20-18,-15 12,-7 6,17-14,-12 10,-7 5,13-11,-11 9,-4 4,7-9,-7 10,-2 2,-5 5,9-11,-4 5,-5 6,0 0,0 0,0 0,0 0,0 0,-25 16,11-6,6-4,-17 13,6-6,9-5,-21 15,8-5,9-8,-24 18,10-9,12-7,-29 21,14-13,13-8,-28 21,16-13,11-7,-24 20,13-12,11-8,-24 20,19-15,9-7,-23 17,18-13,8-6,-18 18,13-12,7-6,-12 13,11-8,4-6,-6 9,7-7,3-4,-2 7,5-6,0-3,0 7,8-4,-2-3,13 2,-2-6,-7 0,24-5,-7-2,-10 3,32-10,-16 2,-12 5,36-17,-20 9,-14 5,36-15,-22 6,-15 8,36-19,-23 8,-11 8,36-24,-23 14,-15 9,32-23,-20 14,-14 9,29-20,-20 12,-12 10,28-21,-21 14,-8 7,21-17,-15 12,-9 7,20-18,-14 11,-7 7,17-16,-12 13,-7 5,12-15,-10 12,-5 4,10-10,-9 10,-4 3,8-8,-7 6,-2 3,-3 4,4-6,-1 1,-3 5,0 0,0 0,0 0,0 0,0 0,-33 20,19-10,6-4,-21 18,10-9,8-5,-25 18,13-10,8-7,-23 18,12-9,9-7,-28 21,19-15,11-8,-31 24,21-14,9-7,-23 20,15-12,9-9,-19 20,13-12,8-8,-16 17,11-9,8-8,-14 17,12-13,5-7,-11 15,11-11,3-6,-4 12,8-9,0-4,0 9,0-8,0-4,14 9,-3-8,-4-2,18 2,-6-5,-8 0,23-6,-7-2,-11 4,29-9,-15 2,-10 4,32-15,-20 8,-12 5,35-18,-21 10,-14 6,34-18,-21 9,-12 6,33-19,-23 13,-12 8,30-22,-25 16,-8 7,23-17,-18 11,-8 7,22-17,-16 12,-6 5,15-15,-11 10,-7 5,15-14,-12 11,-4 5,8-10,-8 10,-4 2,8-8,-13 14,0 0,12-16,-12 16,0 0,0 0,0 0,0 0,-17 0,3 4,6-2,-19 8,10-1,6-4,-19 13,8-6,9-5,-23 13,13-6,9-6,-24 15,16-8,9-6,-21 15,11-9,10-6,-21 18,14-9,7-7,-17 18,10-11,7-6,-14 18,11-11,5-7,-13 17,11-11,5-7,-9 17,9-11,3-7,-3 15,8-8,0-7,0 15,5-9,-2-5,13 14,-1-10,-6-6,25 18,-6-12,-10-6,36 14,-18-10,-13-4,43 9,-21-8,-18-4,46 8,-25-6,-19-3,54 4,-32-4,-20-2,50 3,-30-6,-20 0,45 0,-31 0,-17 0,46 0,-35 0,-13 0,34 0,-27 0,-14 0,27 0,-18 0,-11 0,24 0,-17 0,-9 0,17 0,-16 0,-7 0,13 0,-15 0,-2 0,-5 0,6 0,-2 0,-4 0,0 0,0 0,0 0,0 0,-49 12,4-12,10 3,13-1,-43-2,25 0,15 0,-46 7,23-7,19 0,-54 5,24-2,24-1,-55 4,30-3,22-1,-66 4,34-3,28-1,-71 1,39-1,30-2,-71 0,34-1,32 0,-80-2,39 1,37 1,-89-2,49-1,39 2,-95-3,53 1,39 1,-102-2,51 2,44 0,-98-2,58 1,44 2,-100-3,59 3,44 1,-102-3,60 2,41 2,-87 3,50 0,39-2,-90 7,58-2,35-3,-95 11,58-2,36-5,-88 17,53-6,34-7,-81 19,54-10,31-8,-65 21,43-12,29-8,-50 20,39-14,22-8,-45 19,39-13,14-7,-36 16,27-10,12-6,-30 16,22-9,11-6,-25 20,22-15,8-5,-19 17,16-11,7-7,-12 18,12-11,4-6,-5 16,11-12,0-6,0 16,8-10,-3-7,20 16,2-11,-10-4,41 6,-16-7,-15-3,50 2,-25-4,-21-1,59 0,-31-1,-24 0,64-1,-34 0,-26 0,74-3,-31 0,-33 2,87-9,-36 4,-40 3,96-9,-51 5,-43 3,91-6,-94 6,-25 2,-34 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(s) Favour Akuchie</cp:lastModifiedBy>
  <cp:revision>3</cp:revision>
  <dcterms:created xsi:type="dcterms:W3CDTF">2026-05-02T15:00:00Z</dcterms:created>
  <dcterms:modified xsi:type="dcterms:W3CDTF">2026-05-02T15:38:00Z</dcterms:modified>
  <cp:category/>
</cp:coreProperties>
</file>