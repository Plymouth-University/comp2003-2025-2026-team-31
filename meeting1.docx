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Group Project – Meeting Record Template</w:t>
      </w:r>
    </w:p>
    <w:p>
      <w:pPr>
        <w:pStyle w:val="Heading2"/>
        <w:rPr/>
      </w:pPr>
      <w:r>
        <w:rPr/>
        <w:t>Meeting Details</w:t>
      </w:r>
    </w:p>
    <w:p>
      <w:pPr>
        <w:pStyle w:val="Normal"/>
        <w:rPr/>
      </w:pPr>
      <w:r>
        <w:rPr/>
        <w:t>Meeting Number: 01</w:t>
      </w:r>
    </w:p>
    <w:p>
      <w:pPr>
        <w:pStyle w:val="Normal"/>
        <w:rPr/>
      </w:pPr>
      <w:r>
        <w:rPr/>
        <w:t>Date: 14/11/2025</w:t>
      </w:r>
    </w:p>
    <w:p>
      <w:pPr>
        <w:pStyle w:val="Normal"/>
        <w:rPr/>
      </w:pPr>
      <w:r>
        <w:rPr/>
        <w:t>Time: 2pm</w:t>
      </w:r>
    </w:p>
    <w:p>
      <w:pPr>
        <w:pStyle w:val="Normal"/>
        <w:rPr/>
      </w:pPr>
      <w:r>
        <w:rPr/>
        <w:t>Location / Platform : Zoom Meeting</w:t>
      </w:r>
    </w:p>
    <w:p>
      <w:pPr>
        <w:pStyle w:val="Normal"/>
        <w:rPr/>
      </w:pPr>
      <w:r>
        <w:rPr/>
        <w:t>Facilitator / Chair: Favour Akuchie</w:t>
      </w:r>
    </w:p>
    <w:p>
      <w:pPr>
        <w:pStyle w:val="Heading2"/>
        <w:rPr/>
      </w:pPr>
      <w:r>
        <w:rPr/>
        <w:t>Attendance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Member Name</w:t>
            </w:r>
          </w:p>
          <w:p>
            <w:pPr>
              <w:pStyle w:val="Normal"/>
              <w:widowControl w:val="false"/>
              <w:rPr/>
            </w:pPr>
            <w:r>
              <w:rPr/>
              <w:t>Idowu Adeleke</w:t>
            </w:r>
          </w:p>
          <w:p>
            <w:pPr>
              <w:pStyle w:val="Normal"/>
              <w:widowControl w:val="false"/>
              <w:rPr/>
            </w:pPr>
            <w:r>
              <w:rPr/>
              <w:t>Favour Akuchie</w:t>
            </w:r>
          </w:p>
          <w:p>
            <w:pPr>
              <w:pStyle w:val="Normal"/>
              <w:widowControl w:val="false"/>
              <w:rPr/>
            </w:pPr>
            <w:r>
              <w:rPr/>
              <w:t>Paul Oko-jaja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Jacob Askew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Present (Y/N)</w:t>
            </w:r>
          </w:p>
          <w:p>
            <w:pPr>
              <w:pStyle w:val="Normal"/>
              <w:widowControl w:val="false"/>
              <w:rPr/>
            </w:pPr>
            <w:r>
              <w:rPr/>
              <w:t>Y</w:t>
            </w:r>
          </w:p>
          <w:p>
            <w:pPr>
              <w:pStyle w:val="Normal"/>
              <w:widowControl w:val="false"/>
              <w:rPr/>
            </w:pPr>
            <w:r>
              <w:rPr/>
              <w:t>Y</w:t>
            </w:r>
          </w:p>
          <w:p>
            <w:pPr>
              <w:pStyle w:val="Normal"/>
              <w:widowControl w:val="false"/>
              <w:rPr/>
            </w:pPr>
            <w:r>
              <w:rPr/>
              <w:t>Y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 xml:space="preserve">Notes 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Total attendees:4</w:t>
      </w:r>
    </w:p>
    <w:p>
      <w:pPr>
        <w:pStyle w:val="Normal"/>
        <w:rPr/>
      </w:pPr>
      <w:r>
        <w:rPr/>
        <w:t>Absent members:0</w:t>
      </w:r>
    </w:p>
    <w:p>
      <w:pPr>
        <w:pStyle w:val="Heading2"/>
        <w:rPr/>
      </w:pPr>
      <w:r>
        <w:rPr/>
        <w:t>Agenda Items</w:t>
      </w:r>
    </w:p>
    <w:p>
      <w:pPr>
        <w:pStyle w:val="Normal"/>
        <w:rPr/>
      </w:pPr>
      <w:r>
        <w:rPr/>
        <w:t>1. Kick off project, confirm scopes and objectives.</w:t>
      </w:r>
    </w:p>
    <w:p>
      <w:pPr>
        <w:pStyle w:val="Normal"/>
        <w:rPr/>
      </w:pPr>
      <w:r>
        <w:rPr/>
        <w:t>2. Do research on similar apps and define early site maps and user flow.</w:t>
      </w:r>
    </w:p>
    <w:p>
      <w:pPr>
        <w:pStyle w:val="Heading2"/>
        <w:rPr/>
      </w:pPr>
      <w:r>
        <w:rPr/>
        <w:t>Discussion Summary</w:t>
      </w:r>
    </w:p>
    <w:p>
      <w:pPr>
        <w:pStyle w:val="Normal"/>
        <w:rPr/>
      </w:pPr>
      <w:r>
        <w:rPr/>
        <w:t>Main topics covered: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Normal"/>
        <w:rPr/>
      </w:pPr>
      <w:r>
        <w:rPr/>
        <w:t>Issues or challenges discussed: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Heading2"/>
        <w:rPr/>
      </w:pPr>
      <w:r>
        <w:rPr/>
        <w:t>Decisions Made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Decision / Outcome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Responsible Person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Positive as work has been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Done.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Idowu/Favour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Successful done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Tasks Assigned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Task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Assigned 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Deadline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Status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Progress Since Last Meeting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Normal"/>
        <w:rPr/>
      </w:pPr>
      <w:r>
        <w:rPr/>
        <w:t xml:space="preserve"> </w:t>
      </w:r>
      <w:r>
        <w:rPr/>
        <w:t xml:space="preserve">- </w:t>
      </w:r>
    </w:p>
    <w:p>
      <w:pPr>
        <w:pStyle w:val="Heading2"/>
        <w:rPr/>
      </w:pPr>
      <w:r>
        <w:rPr/>
        <w:t>Next Meeting</w:t>
      </w:r>
    </w:p>
    <w:p>
      <w:pPr>
        <w:pStyle w:val="Normal"/>
        <w:rPr/>
      </w:pPr>
      <w:r>
        <w:rPr/>
        <w:t>Date &amp; Time: 21/11/2025</w:t>
      </w:r>
    </w:p>
    <w:p>
      <w:pPr>
        <w:pStyle w:val="Normal"/>
        <w:rPr/>
      </w:pPr>
      <w:r>
        <w:rPr/>
        <w:t>Location / Platform: Zoom meeting</w:t>
      </w:r>
    </w:p>
    <w:p>
      <w:pPr>
        <w:pStyle w:val="Normal"/>
        <w:rPr/>
      </w:pPr>
      <w:r>
        <w:rPr/>
        <w:t>Planned agenda:</w:t>
      </w:r>
    </w:p>
    <w:p>
      <w:pPr>
        <w:pStyle w:val="Normal"/>
        <w:rPr/>
      </w:pPr>
      <w:r>
        <w:rPr/>
        <w:t xml:space="preserve">  </w:t>
      </w:r>
      <w:r>
        <w:rPr/>
        <w:t>1. design document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</w:t>
      </w:r>
      <w:r>
        <w:rPr/>
        <w:t>2. Updating Trello board to assign task of design document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LibreOffice/7.5.3.2$Windows_X86_64 LibreOffice_project/9f56dff12ba03b9acd7730a5a481eea045e468f3</Application>
  <AppVersion>15.0000</AppVersion>
  <Pages>2</Pages>
  <Words>144</Words>
  <Characters>759</Characters>
  <CharactersWithSpaces>868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2025-12-04T00:34:00Z</dcterms:created>
  <dc:creator>python-docx</dc:creator>
  <dc:description>generated by python-docx</dc:description>
  <dc:language>en-US</dc:language>
  <cp:lastModifiedBy/>
  <dcterms:modified xsi:type="dcterms:W3CDTF">2025-12-10T19:57:59Z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