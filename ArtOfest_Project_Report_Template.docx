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1AD7" w14:textId="77777777" w:rsidR="00242020" w:rsidRDefault="00000000">
      <w:pPr>
        <w:pStyle w:val="Title"/>
      </w:pPr>
      <w:r>
        <w:t>ARTOFEST PROJECT REPORT TEMPLATE</w:t>
      </w:r>
    </w:p>
    <w:p w14:paraId="53CE945A" w14:textId="77777777" w:rsidR="00242020" w:rsidRDefault="00000000">
      <w:r>
        <w:t>Project Title: ArtOfest – Festival Discovery Platform</w:t>
      </w:r>
    </w:p>
    <w:p w14:paraId="371E3044" w14:textId="77777777" w:rsidR="00242020" w:rsidRDefault="00000000">
      <w:r>
        <w:t>Client Name: (Insert client name)</w:t>
      </w:r>
    </w:p>
    <w:p w14:paraId="1C2E65F0" w14:textId="77777777" w:rsidR="00242020" w:rsidRDefault="00000000">
      <w:r>
        <w:t>Group Name: (Insert group name)</w:t>
      </w:r>
    </w:p>
    <w:p w14:paraId="3B097BBC" w14:textId="77777777" w:rsidR="00242020" w:rsidRDefault="00000000">
      <w:pPr>
        <w:pStyle w:val="Heading1"/>
      </w:pPr>
      <w:r>
        <w:t>Team Members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2020" w14:paraId="55ACECC7" w14:textId="77777777">
        <w:tc>
          <w:tcPr>
            <w:tcW w:w="4320" w:type="dxa"/>
          </w:tcPr>
          <w:p w14:paraId="75DCA313" w14:textId="77777777" w:rsidR="00242020" w:rsidRDefault="00000000">
            <w:r>
              <w:t>Name</w:t>
            </w:r>
          </w:p>
        </w:tc>
        <w:tc>
          <w:tcPr>
            <w:tcW w:w="4320" w:type="dxa"/>
          </w:tcPr>
          <w:p w14:paraId="2C69108E" w14:textId="77777777" w:rsidR="00242020" w:rsidRDefault="00000000">
            <w:r>
              <w:t>Role</w:t>
            </w:r>
          </w:p>
        </w:tc>
      </w:tr>
      <w:tr w:rsidR="00242020" w14:paraId="6B86AE28" w14:textId="77777777">
        <w:tc>
          <w:tcPr>
            <w:tcW w:w="4320" w:type="dxa"/>
          </w:tcPr>
          <w:p w14:paraId="66047C49" w14:textId="77777777" w:rsidR="00242020" w:rsidRDefault="00000000">
            <w:r>
              <w:t>Paul</w:t>
            </w:r>
          </w:p>
        </w:tc>
        <w:tc>
          <w:tcPr>
            <w:tcW w:w="4320" w:type="dxa"/>
          </w:tcPr>
          <w:p w14:paraId="5520EF3C" w14:textId="77777777" w:rsidR="00242020" w:rsidRDefault="00000000">
            <w:r>
              <w:t>Project Manager</w:t>
            </w:r>
          </w:p>
        </w:tc>
      </w:tr>
      <w:tr w:rsidR="00242020" w14:paraId="087C8230" w14:textId="77777777">
        <w:tc>
          <w:tcPr>
            <w:tcW w:w="4320" w:type="dxa"/>
          </w:tcPr>
          <w:p w14:paraId="28D41ACF" w14:textId="77777777" w:rsidR="00242020" w:rsidRDefault="00000000">
            <w:r>
              <w:t>Idowu Adeleke</w:t>
            </w:r>
          </w:p>
        </w:tc>
        <w:tc>
          <w:tcPr>
            <w:tcW w:w="4320" w:type="dxa"/>
          </w:tcPr>
          <w:p w14:paraId="6C154ECA" w14:textId="77777777" w:rsidR="00242020" w:rsidRDefault="00000000">
            <w:r>
              <w:t>Backend Developer</w:t>
            </w:r>
          </w:p>
        </w:tc>
      </w:tr>
      <w:tr w:rsidR="00242020" w14:paraId="40BD40CB" w14:textId="77777777">
        <w:tc>
          <w:tcPr>
            <w:tcW w:w="4320" w:type="dxa"/>
          </w:tcPr>
          <w:p w14:paraId="2B9B2702" w14:textId="77777777" w:rsidR="00242020" w:rsidRDefault="00000000">
            <w:r>
              <w:t>Jacob</w:t>
            </w:r>
          </w:p>
        </w:tc>
        <w:tc>
          <w:tcPr>
            <w:tcW w:w="4320" w:type="dxa"/>
          </w:tcPr>
          <w:p w14:paraId="7A343AB6" w14:textId="77777777" w:rsidR="00242020" w:rsidRDefault="00000000">
            <w:r>
              <w:t>Frontend Engineer</w:t>
            </w:r>
          </w:p>
        </w:tc>
      </w:tr>
      <w:tr w:rsidR="00242020" w14:paraId="0D220F6D" w14:textId="77777777">
        <w:tc>
          <w:tcPr>
            <w:tcW w:w="4320" w:type="dxa"/>
          </w:tcPr>
          <w:p w14:paraId="376B7C25" w14:textId="77777777" w:rsidR="00242020" w:rsidRDefault="00000000">
            <w:r>
              <w:t>Favor</w:t>
            </w:r>
          </w:p>
        </w:tc>
        <w:tc>
          <w:tcPr>
            <w:tcW w:w="4320" w:type="dxa"/>
          </w:tcPr>
          <w:p w14:paraId="31866D76" w14:textId="77777777" w:rsidR="00242020" w:rsidRDefault="00000000">
            <w:r>
              <w:t>UI/UX Designer</w:t>
            </w:r>
          </w:p>
        </w:tc>
      </w:tr>
    </w:tbl>
    <w:p w14:paraId="6EB68DFB" w14:textId="77777777" w:rsidR="00242020" w:rsidRDefault="00000000">
      <w:pPr>
        <w:pStyle w:val="Heading1"/>
      </w:pPr>
      <w:r>
        <w:t>2. INTRODUCTION</w:t>
      </w:r>
    </w:p>
    <w:p w14:paraId="6C71B7AA" w14:textId="77777777" w:rsidR="00242020" w:rsidRDefault="00242020"/>
    <w:p w14:paraId="619FDABC" w14:textId="77777777" w:rsidR="00242020" w:rsidRDefault="00000000">
      <w:pPr>
        <w:pStyle w:val="Heading1"/>
      </w:pPr>
      <w:r>
        <w:t>2.1 Client Overview</w:t>
      </w:r>
    </w:p>
    <w:p w14:paraId="4C974061" w14:textId="77777777" w:rsidR="00242020" w:rsidRDefault="00000000">
      <w:r>
        <w:t>Written by: Paul</w:t>
      </w:r>
      <w:r>
        <w:br/>
        <w:t>(Describe client, organization, or platform purpose)</w:t>
      </w:r>
    </w:p>
    <w:p w14:paraId="618D9A29" w14:textId="77777777" w:rsidR="00242020" w:rsidRDefault="00000000">
      <w:pPr>
        <w:pStyle w:val="Heading1"/>
      </w:pPr>
      <w:r>
        <w:t>2.2 Problem Statement</w:t>
      </w:r>
    </w:p>
    <w:p w14:paraId="105FF755" w14:textId="77777777" w:rsidR="00242020" w:rsidRDefault="00000000">
      <w:r>
        <w:t>Written by: Paul</w:t>
      </w:r>
      <w:r>
        <w:br/>
        <w:t>(Describe the problem being solved)</w:t>
      </w:r>
    </w:p>
    <w:p w14:paraId="4CA02296" w14:textId="77777777" w:rsidR="00242020" w:rsidRDefault="00000000">
      <w:pPr>
        <w:pStyle w:val="Heading1"/>
      </w:pPr>
      <w:r>
        <w:t>2.3 System Requirements</w:t>
      </w:r>
    </w:p>
    <w:p w14:paraId="365BC2DD" w14:textId="20A2D2B4" w:rsidR="00242020" w:rsidRDefault="00000000">
      <w:r>
        <w:t>Written by: Idowu Adeleke &amp; Jacob</w:t>
      </w:r>
      <w:r>
        <w:br/>
      </w:r>
    </w:p>
    <w:p w14:paraId="794F611D" w14:textId="77777777" w:rsidR="00242020" w:rsidRDefault="00000000">
      <w:pPr>
        <w:pStyle w:val="Heading1"/>
      </w:pPr>
      <w:r>
        <w:t>2.4 Project Overview</w:t>
      </w:r>
    </w:p>
    <w:p w14:paraId="754D84A7" w14:textId="77777777" w:rsidR="00242020" w:rsidRDefault="00000000">
      <w:r>
        <w:t>Written by: Favor</w:t>
      </w:r>
      <w:r>
        <w:br/>
        <w:t>(Explain system at a high level + UX goals)</w:t>
      </w:r>
    </w:p>
    <w:p w14:paraId="39E6E2E5" w14:textId="77777777" w:rsidR="00242020" w:rsidRDefault="00000000">
      <w:pPr>
        <w:pStyle w:val="Heading1"/>
      </w:pPr>
      <w:r>
        <w:lastRenderedPageBreak/>
        <w:t>3. PROJECT MANAGEMENT</w:t>
      </w:r>
    </w:p>
    <w:p w14:paraId="699B3824" w14:textId="77777777" w:rsidR="00242020" w:rsidRDefault="00242020"/>
    <w:p w14:paraId="02C5ABD4" w14:textId="77777777" w:rsidR="00242020" w:rsidRDefault="00000000">
      <w:pPr>
        <w:pStyle w:val="Heading1"/>
      </w:pPr>
      <w:r>
        <w:t>3.1 Project Planning (Semester 1)</w:t>
      </w:r>
    </w:p>
    <w:p w14:paraId="745D82F5" w14:textId="77777777" w:rsidR="00242020" w:rsidRDefault="00000000">
      <w:r>
        <w:t>Written by: Paul</w:t>
      </w:r>
    </w:p>
    <w:p w14:paraId="4275F1E2" w14:textId="77777777" w:rsidR="00242020" w:rsidRDefault="00000000">
      <w:pPr>
        <w:pStyle w:val="Heading1"/>
      </w:pPr>
      <w:r>
        <w:t>3.2 Sprint Planning &amp; Execution</w:t>
      </w:r>
    </w:p>
    <w:p w14:paraId="41CD45D7" w14:textId="77777777" w:rsidR="00242020" w:rsidRDefault="00000000">
      <w:r>
        <w:t>Written by: Paul</w:t>
      </w:r>
    </w:p>
    <w:p w14:paraId="7AFD21AB" w14:textId="77777777" w:rsidR="00242020" w:rsidRDefault="00000000">
      <w:pPr>
        <w:pStyle w:val="Heading1"/>
      </w:pPr>
      <w:r>
        <w:t>3.3 Risk Assessment &amp; Mitigation</w:t>
      </w:r>
    </w:p>
    <w:p w14:paraId="5C0191C8" w14:textId="5F7EEEA1" w:rsidR="00242020" w:rsidRDefault="00000000">
      <w:r>
        <w:t>Written by: Paul</w:t>
      </w:r>
      <w:r>
        <w:br/>
      </w:r>
    </w:p>
    <w:p w14:paraId="43429ED1" w14:textId="77777777" w:rsidR="00242020" w:rsidRDefault="00000000">
      <w:pPr>
        <w:pStyle w:val="Heading1"/>
      </w:pPr>
      <w:r>
        <w:t>3.4 Project Schedule (Gantt Chart)</w:t>
      </w:r>
    </w:p>
    <w:p w14:paraId="6DD386BF" w14:textId="77777777" w:rsidR="00242020" w:rsidRDefault="00000000">
      <w:r>
        <w:t>Written by: Paul</w:t>
      </w:r>
      <w:r>
        <w:br/>
        <w:t>(Insert chart screenshot)</w:t>
      </w:r>
    </w:p>
    <w:p w14:paraId="66E550E2" w14:textId="77777777" w:rsidR="00242020" w:rsidRDefault="00000000">
      <w:pPr>
        <w:pStyle w:val="Heading1"/>
      </w:pPr>
      <w:r>
        <w:t>3.5 Client Communication</w:t>
      </w:r>
    </w:p>
    <w:p w14:paraId="065CE5EA" w14:textId="77777777" w:rsidR="00242020" w:rsidRDefault="00000000">
      <w:r>
        <w:t>Written by: Paul</w:t>
      </w:r>
    </w:p>
    <w:p w14:paraId="34ED067E" w14:textId="77777777" w:rsidR="00242020" w:rsidRDefault="00000000">
      <w:pPr>
        <w:pStyle w:val="Heading1"/>
      </w:pPr>
      <w:r>
        <w:t>4. DETAILED SYSTEM DESIGN</w:t>
      </w:r>
    </w:p>
    <w:p w14:paraId="041EEA5E" w14:textId="77777777" w:rsidR="00242020" w:rsidRDefault="00242020"/>
    <w:p w14:paraId="3111BC6A" w14:textId="77777777" w:rsidR="00242020" w:rsidRDefault="00000000">
      <w:pPr>
        <w:pStyle w:val="Heading1"/>
      </w:pPr>
      <w:r>
        <w:t>4.1 User Stories</w:t>
      </w:r>
    </w:p>
    <w:p w14:paraId="1076050E" w14:textId="77777777" w:rsidR="00242020" w:rsidRDefault="00000000">
      <w:r>
        <w:t>Written by: Favor</w:t>
      </w:r>
      <w:r>
        <w:br/>
        <w:t>(Insert user stories)</w:t>
      </w:r>
    </w:p>
    <w:p w14:paraId="1AAC95B2" w14:textId="77777777" w:rsidR="00242020" w:rsidRDefault="00000000">
      <w:pPr>
        <w:pStyle w:val="Heading1"/>
      </w:pPr>
      <w:r>
        <w:t>4.2 ERD (Database Design)</w:t>
      </w:r>
    </w:p>
    <w:p w14:paraId="69F79C90" w14:textId="77777777" w:rsidR="00242020" w:rsidRDefault="00000000">
      <w:r>
        <w:t>Written by: Idowu Adeleke</w:t>
      </w:r>
      <w:r>
        <w:br/>
        <w:t>(Insert ERD diagram and explanation)</w:t>
      </w:r>
    </w:p>
    <w:p w14:paraId="5B3E246A" w14:textId="77777777" w:rsidR="00242020" w:rsidRDefault="00000000">
      <w:pPr>
        <w:pStyle w:val="Heading1"/>
      </w:pPr>
      <w:r>
        <w:t>4.3 Backend System Design</w:t>
      </w:r>
    </w:p>
    <w:p w14:paraId="7A07EA1E" w14:textId="77777777" w:rsidR="00242020" w:rsidRDefault="00000000">
      <w:r>
        <w:t>Written by: Idowu Adeleke</w:t>
      </w:r>
      <w:r>
        <w:br/>
        <w:t>(Explain API, DB, JSON aggregation)</w:t>
      </w:r>
    </w:p>
    <w:p w14:paraId="1CAD8B85" w14:textId="77777777" w:rsidR="00242020" w:rsidRDefault="00000000">
      <w:pPr>
        <w:pStyle w:val="Heading1"/>
      </w:pPr>
      <w:r>
        <w:lastRenderedPageBreak/>
        <w:t>4.4 Frontend Architecture</w:t>
      </w:r>
    </w:p>
    <w:p w14:paraId="48CE224A" w14:textId="77777777" w:rsidR="00242020" w:rsidRDefault="00000000">
      <w:r>
        <w:t>Written by: Jacob</w:t>
      </w:r>
      <w:r>
        <w:br/>
        <w:t>(Component structure, API integration, state)</w:t>
      </w:r>
    </w:p>
    <w:p w14:paraId="27065AD5" w14:textId="77777777" w:rsidR="00242020" w:rsidRDefault="00000000">
      <w:pPr>
        <w:pStyle w:val="Heading1"/>
      </w:pPr>
      <w:r>
        <w:t>4.5 UI/UX Design</w:t>
      </w:r>
    </w:p>
    <w:p w14:paraId="39D77113" w14:textId="77777777" w:rsidR="00242020" w:rsidRDefault="00000000">
      <w:r>
        <w:t>Written by: Favor</w:t>
      </w:r>
      <w:r>
        <w:br/>
        <w:t>(Wireframes, screenshots, design decisions)</w:t>
      </w:r>
    </w:p>
    <w:p w14:paraId="1919BB9F" w14:textId="77777777" w:rsidR="00242020" w:rsidRDefault="00000000">
      <w:pPr>
        <w:pStyle w:val="Heading1"/>
      </w:pPr>
      <w:r>
        <w:t>4.6 Diagrams</w:t>
      </w:r>
    </w:p>
    <w:p w14:paraId="0B3F94D0" w14:textId="77777777" w:rsidR="00242020" w:rsidRDefault="00242020"/>
    <w:p w14:paraId="213C9F12" w14:textId="77777777" w:rsidR="00242020" w:rsidRDefault="00000000">
      <w:pPr>
        <w:pStyle w:val="Heading1"/>
      </w:pPr>
      <w:r>
        <w:t>4.6.1 Sequence Diagram</w:t>
      </w:r>
    </w:p>
    <w:p w14:paraId="2DAF2F29" w14:textId="77777777" w:rsidR="00242020" w:rsidRDefault="00000000">
      <w:r>
        <w:t>Written by: Idowu Adeleke</w:t>
      </w:r>
    </w:p>
    <w:p w14:paraId="34B10585" w14:textId="77777777" w:rsidR="00242020" w:rsidRDefault="00000000">
      <w:pPr>
        <w:pStyle w:val="Heading1"/>
      </w:pPr>
      <w:r>
        <w:t>4.6.2 Data Flow Diagram (DFD)</w:t>
      </w:r>
    </w:p>
    <w:p w14:paraId="062DA00D" w14:textId="77777777" w:rsidR="00242020" w:rsidRDefault="00000000">
      <w:r>
        <w:t>Written by: Idowu Adeleke</w:t>
      </w:r>
    </w:p>
    <w:p w14:paraId="1F61D94F" w14:textId="77777777" w:rsidR="00242020" w:rsidRDefault="00000000">
      <w:pPr>
        <w:pStyle w:val="Heading1"/>
      </w:pPr>
      <w:r>
        <w:t>4.6.3 State Diagram</w:t>
      </w:r>
    </w:p>
    <w:p w14:paraId="07DA633A" w14:textId="77777777" w:rsidR="00242020" w:rsidRDefault="00000000">
      <w:r>
        <w:t>Written by: Jacob</w:t>
      </w:r>
    </w:p>
    <w:p w14:paraId="601D4C09" w14:textId="77777777" w:rsidR="00242020" w:rsidRDefault="00000000">
      <w:pPr>
        <w:pStyle w:val="Heading1"/>
      </w:pPr>
      <w:r>
        <w:t>4.6.4 Flowchart</w:t>
      </w:r>
    </w:p>
    <w:p w14:paraId="5EFAD64D" w14:textId="77777777" w:rsidR="00242020" w:rsidRDefault="00000000">
      <w:r>
        <w:t>Written by: Jacob</w:t>
      </w:r>
    </w:p>
    <w:p w14:paraId="57FC2A6D" w14:textId="77777777" w:rsidR="00242020" w:rsidRDefault="00000000">
      <w:pPr>
        <w:pStyle w:val="Heading1"/>
      </w:pPr>
      <w:r>
        <w:t>4.6.5 HIPO Chart</w:t>
      </w:r>
    </w:p>
    <w:p w14:paraId="7FF48B5C" w14:textId="77777777" w:rsidR="00242020" w:rsidRDefault="00000000">
      <w:r>
        <w:t>Written by: Paul</w:t>
      </w:r>
    </w:p>
    <w:p w14:paraId="63933A9C" w14:textId="77777777" w:rsidR="00242020" w:rsidRDefault="00000000">
      <w:pPr>
        <w:pStyle w:val="Heading1"/>
      </w:pPr>
      <w:r>
        <w:t>4.6.6 UML Diagram</w:t>
      </w:r>
    </w:p>
    <w:p w14:paraId="223C6BFC" w14:textId="77777777" w:rsidR="00242020" w:rsidRDefault="00000000">
      <w:r>
        <w:t>Written by: Favor</w:t>
      </w:r>
    </w:p>
    <w:p w14:paraId="030758F3" w14:textId="77777777" w:rsidR="00242020" w:rsidRDefault="00000000">
      <w:pPr>
        <w:pStyle w:val="Heading1"/>
      </w:pPr>
      <w:r>
        <w:t>4.7 Code Snippets</w:t>
      </w:r>
    </w:p>
    <w:p w14:paraId="4BEC10CF" w14:textId="77777777" w:rsidR="00242020" w:rsidRDefault="00242020"/>
    <w:p w14:paraId="3A4DA753" w14:textId="77777777" w:rsidR="00242020" w:rsidRDefault="00000000">
      <w:pPr>
        <w:pStyle w:val="Heading1"/>
      </w:pPr>
      <w:r>
        <w:lastRenderedPageBreak/>
        <w:t>Backend Example</w:t>
      </w:r>
    </w:p>
    <w:p w14:paraId="5018E8A1" w14:textId="77777777" w:rsidR="00242020" w:rsidRDefault="00000000">
      <w:r>
        <w:t>Written by: Idowu Adeleke</w:t>
      </w:r>
      <w:r>
        <w:br/>
        <w:t>// Example: getFestivalById query</w:t>
      </w:r>
    </w:p>
    <w:p w14:paraId="66A13B48" w14:textId="77777777" w:rsidR="00242020" w:rsidRDefault="00000000">
      <w:pPr>
        <w:pStyle w:val="Heading1"/>
      </w:pPr>
      <w:r>
        <w:t>Frontend Example</w:t>
      </w:r>
    </w:p>
    <w:p w14:paraId="526C2E58" w14:textId="77777777" w:rsidR="00242020" w:rsidRDefault="00000000">
      <w:r>
        <w:t>Written by: Jacob</w:t>
      </w:r>
      <w:r>
        <w:br/>
        <w:t>// Example: fetch festival images</w:t>
      </w:r>
    </w:p>
    <w:p w14:paraId="1B3AC31B" w14:textId="77777777" w:rsidR="00242020" w:rsidRDefault="00000000">
      <w:pPr>
        <w:pStyle w:val="Heading1"/>
      </w:pPr>
      <w:r>
        <w:t>4.8 GitHub Repository</w:t>
      </w:r>
    </w:p>
    <w:p w14:paraId="385BB42E" w14:textId="77777777" w:rsidR="00242020" w:rsidRDefault="00000000">
      <w:r>
        <w:t>Written by: Paul</w:t>
      </w:r>
      <w:r>
        <w:br/>
        <w:t>Link: (Insert GitHub repo)</w:t>
      </w:r>
    </w:p>
    <w:p w14:paraId="311C2C97" w14:textId="77777777" w:rsidR="00242020" w:rsidRDefault="00000000">
      <w:pPr>
        <w:pStyle w:val="Heading1"/>
      </w:pPr>
      <w:r>
        <w:t>5. QUALITY ASSURANCE</w:t>
      </w:r>
    </w:p>
    <w:p w14:paraId="20E77B91" w14:textId="77777777" w:rsidR="00242020" w:rsidRDefault="00242020"/>
    <w:p w14:paraId="6B7C33ED" w14:textId="77777777" w:rsidR="00242020" w:rsidRDefault="00000000">
      <w:pPr>
        <w:pStyle w:val="Heading1"/>
      </w:pPr>
      <w:r>
        <w:t>5.1 Unit Testing</w:t>
      </w:r>
    </w:p>
    <w:p w14:paraId="16E10B87" w14:textId="77777777" w:rsidR="00242020" w:rsidRDefault="00000000">
      <w:r>
        <w:t>Written by: Idowu Adeleke</w:t>
      </w:r>
    </w:p>
    <w:p w14:paraId="5283FA68" w14:textId="77777777" w:rsidR="00242020" w:rsidRDefault="00000000">
      <w:pPr>
        <w:pStyle w:val="Heading1"/>
      </w:pPr>
      <w:r>
        <w:t>5.2 UI Testing</w:t>
      </w:r>
    </w:p>
    <w:p w14:paraId="2C2A42BF" w14:textId="77777777" w:rsidR="00242020" w:rsidRDefault="00000000">
      <w:r>
        <w:t>Written by: Favor</w:t>
      </w:r>
    </w:p>
    <w:p w14:paraId="6C4F607E" w14:textId="77777777" w:rsidR="00242020" w:rsidRDefault="00000000">
      <w:pPr>
        <w:pStyle w:val="Heading1"/>
      </w:pPr>
      <w:r>
        <w:t>5.3 User Acceptance Testing (UAT)</w:t>
      </w:r>
    </w:p>
    <w:p w14:paraId="3C35AA13" w14:textId="77777777" w:rsidR="00242020" w:rsidRDefault="00000000">
      <w:r>
        <w:t>Written by: Paul</w:t>
      </w:r>
    </w:p>
    <w:p w14:paraId="71CA6EBF" w14:textId="77777777" w:rsidR="00242020" w:rsidRDefault="00000000">
      <w:pPr>
        <w:pStyle w:val="Heading1"/>
      </w:pPr>
      <w:r>
        <w:t>5.4 Results &amp; Improvements</w:t>
      </w:r>
    </w:p>
    <w:p w14:paraId="7E07790A" w14:textId="77777777" w:rsidR="00242020" w:rsidRDefault="00000000">
      <w:r>
        <w:t>Written by: Jacob</w:t>
      </w:r>
    </w:p>
    <w:p w14:paraId="7FBB64F2" w14:textId="77777777" w:rsidR="00242020" w:rsidRDefault="00000000">
      <w:pPr>
        <w:pStyle w:val="Heading1"/>
      </w:pPr>
      <w:r>
        <w:t>5.5 Post-Project Support</w:t>
      </w:r>
    </w:p>
    <w:p w14:paraId="531CA2E8" w14:textId="77777777" w:rsidR="00242020" w:rsidRDefault="00000000">
      <w:r>
        <w:t>Written by: Idowu Adeleke &amp; Paul</w:t>
      </w:r>
    </w:p>
    <w:p w14:paraId="0CA27607" w14:textId="77777777" w:rsidR="00242020" w:rsidRDefault="00000000">
      <w:pPr>
        <w:pStyle w:val="Heading1"/>
      </w:pPr>
      <w:r>
        <w:t>6. CONCLUSION</w:t>
      </w:r>
    </w:p>
    <w:p w14:paraId="4F96928E" w14:textId="77777777" w:rsidR="00242020" w:rsidRDefault="00000000">
      <w:r>
        <w:t>Written by: Jacob &amp; Paul</w:t>
      </w:r>
      <w:r>
        <w:br/>
        <w:t>(Summarize achievements, outcomes)</w:t>
      </w:r>
    </w:p>
    <w:p w14:paraId="5E812B46" w14:textId="77777777" w:rsidR="00242020" w:rsidRDefault="00000000">
      <w:pPr>
        <w:pStyle w:val="Heading1"/>
      </w:pPr>
      <w:r>
        <w:lastRenderedPageBreak/>
        <w:t>7. REFERENCES</w:t>
      </w:r>
    </w:p>
    <w:p w14:paraId="1C660688" w14:textId="77777777" w:rsidR="00242020" w:rsidRDefault="00000000">
      <w:r>
        <w:t>Written by: Paul</w:t>
      </w:r>
      <w:r>
        <w:br/>
        <w:t>(Add 10–15 references)</w:t>
      </w:r>
    </w:p>
    <w:p w14:paraId="11154AAD" w14:textId="77777777" w:rsidR="00242020" w:rsidRDefault="00000000">
      <w:pPr>
        <w:pStyle w:val="Heading1"/>
      </w:pPr>
      <w:r>
        <w:t>8. APPENDIX</w:t>
      </w:r>
    </w:p>
    <w:p w14:paraId="78DE9C52" w14:textId="77777777" w:rsidR="00242020" w:rsidRDefault="00000000">
      <w:r>
        <w:t>Individual Reports:</w:t>
      </w:r>
      <w:r>
        <w:br/>
        <w:t>Paul</w:t>
      </w:r>
      <w:r>
        <w:br/>
        <w:t>Idowu Adeleke</w:t>
      </w:r>
      <w:r>
        <w:br/>
        <w:t>Jacob</w:t>
      </w:r>
      <w:r>
        <w:br/>
        <w:t>Favor</w:t>
      </w:r>
    </w:p>
    <w:sectPr w:rsidR="002420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728258">
    <w:abstractNumId w:val="8"/>
  </w:num>
  <w:num w:numId="2" w16cid:durableId="1574386055">
    <w:abstractNumId w:val="6"/>
  </w:num>
  <w:num w:numId="3" w16cid:durableId="1745102537">
    <w:abstractNumId w:val="5"/>
  </w:num>
  <w:num w:numId="4" w16cid:durableId="796068824">
    <w:abstractNumId w:val="4"/>
  </w:num>
  <w:num w:numId="5" w16cid:durableId="467280740">
    <w:abstractNumId w:val="7"/>
  </w:num>
  <w:num w:numId="6" w16cid:durableId="1116867533">
    <w:abstractNumId w:val="3"/>
  </w:num>
  <w:num w:numId="7" w16cid:durableId="691881560">
    <w:abstractNumId w:val="2"/>
  </w:num>
  <w:num w:numId="8" w16cid:durableId="1390614013">
    <w:abstractNumId w:val="1"/>
  </w:num>
  <w:num w:numId="9" w16cid:durableId="14849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0F"/>
    <w:rsid w:val="0015074B"/>
    <w:rsid w:val="00242020"/>
    <w:rsid w:val="00286A12"/>
    <w:rsid w:val="0029639D"/>
    <w:rsid w:val="00326F90"/>
    <w:rsid w:val="009001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67063"/>
  <w14:defaultImageDpi w14:val="300"/>
  <w15:docId w15:val="{54F46A89-7557-4E3A-B703-687F8F89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Adeleke</cp:lastModifiedBy>
  <cp:revision>2</cp:revision>
  <dcterms:created xsi:type="dcterms:W3CDTF">2026-04-29T13:54:00Z</dcterms:created>
  <dcterms:modified xsi:type="dcterms:W3CDTF">2026-04-29T13:54:00Z</dcterms:modified>
  <cp:category/>
</cp:coreProperties>
</file>