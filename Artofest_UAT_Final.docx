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62A08" w14:textId="77777777" w:rsidR="00AC4958" w:rsidRDefault="5D443F50" w:rsidP="5D443F50">
      <w:pPr>
        <w:pStyle w:val="Title"/>
        <w:spacing w:line="360" w:lineRule="auto"/>
        <w:rPr>
          <w:rFonts w:ascii="Aptos" w:eastAsia="Aptos" w:hAnsi="Aptos" w:cs="Aptos"/>
        </w:rPr>
      </w:pPr>
      <w:r w:rsidRPr="5D443F50">
        <w:rPr>
          <w:rFonts w:ascii="Aptos" w:eastAsia="Aptos" w:hAnsi="Aptos" w:cs="Aptos"/>
        </w:rPr>
        <w:t>UAT Test Plan – Artofest</w:t>
      </w:r>
    </w:p>
    <w:p w14:paraId="77E58509" w14:textId="77777777" w:rsidR="00AC4958" w:rsidRDefault="5D443F50" w:rsidP="5D443F50">
      <w:pPr>
        <w:pStyle w:val="Heading1"/>
        <w:spacing w:line="360" w:lineRule="auto"/>
        <w:rPr>
          <w:rFonts w:ascii="Aptos" w:eastAsia="Aptos" w:hAnsi="Aptos" w:cs="Aptos"/>
          <w:sz w:val="32"/>
          <w:szCs w:val="32"/>
        </w:rPr>
      </w:pPr>
      <w:r w:rsidRPr="5D443F50">
        <w:rPr>
          <w:rFonts w:ascii="Aptos" w:eastAsia="Aptos" w:hAnsi="Aptos" w:cs="Aptos"/>
          <w:sz w:val="32"/>
          <w:szCs w:val="32"/>
        </w:rPr>
        <w:t>1. Scope</w:t>
      </w:r>
    </w:p>
    <w:p w14:paraId="4F017B9B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32"/>
          <w:szCs w:val="32"/>
        </w:rPr>
      </w:pPr>
      <w:r w:rsidRPr="5D443F50">
        <w:rPr>
          <w:rFonts w:ascii="Aptos" w:eastAsia="Aptos" w:hAnsi="Aptos" w:cs="Aptos"/>
          <w:sz w:val="32"/>
          <w:szCs w:val="32"/>
        </w:rPr>
        <w:t>1.1 Objectives and Business Requirements</w:t>
      </w:r>
    </w:p>
    <w:p w14:paraId="55359281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The goal of this User Acceptance Testing (UAT) is to evaluate whether users can effectively use the Artofest platform to discover, explore, and manage festival experiences.</w:t>
      </w:r>
      <w:r w:rsidR="00000000">
        <w:br/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The system aims to: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- Provide a seamless festival discovery experience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- Allow users to filter festivals by country and preferences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- Display festivals via grid and map views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- Enable basic user interaction (e.g. browsing, viewing details)</w:t>
      </w:r>
      <w:r w:rsidR="00000000">
        <w:br/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Success will be measured by: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- Users successfully finding festivals within 2–3 clicks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- Positive feedback on UI usability and navigation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- Minimal critical bugs during testing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- Smooth performance across devices</w:t>
      </w:r>
    </w:p>
    <w:p w14:paraId="05CFE648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32"/>
          <w:szCs w:val="32"/>
        </w:rPr>
      </w:pPr>
      <w:r w:rsidRPr="5D443F50">
        <w:rPr>
          <w:rFonts w:ascii="Aptos" w:eastAsia="Aptos" w:hAnsi="Aptos" w:cs="Aptos"/>
          <w:sz w:val="32"/>
          <w:szCs w:val="32"/>
        </w:rPr>
        <w:t>1.2 Scope</w:t>
      </w:r>
    </w:p>
    <w:p w14:paraId="0D25A6A0" w14:textId="7B9BC230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Problem being addressed: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Users currently need multiple platforms to discover and plan festivals, making the process inefficient.</w:t>
      </w:r>
      <w:r w:rsidR="00000000">
        <w:br/>
      </w:r>
      <w:r w:rsidR="00000000">
        <w:lastRenderedPageBreak/>
        <w:br/>
      </w:r>
      <w:r w:rsidRPr="5D443F50">
        <w:rPr>
          <w:rFonts w:ascii="Aptos" w:eastAsia="Aptos" w:hAnsi="Aptos" w:cs="Aptos"/>
          <w:sz w:val="28"/>
          <w:szCs w:val="28"/>
        </w:rPr>
        <w:t>What we are testing:</w:t>
      </w:r>
    </w:p>
    <w:p w14:paraId="7F7AAAD9" w14:textId="72A8AF77" w:rsidR="00AC4958" w:rsidRDefault="1B23FD83" w:rsidP="5D443F50">
      <w:pPr>
        <w:pStyle w:val="ListParagraph"/>
        <w:numPr>
          <w:ilvl w:val="0"/>
          <w:numId w:val="1"/>
        </w:num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Home page (filter/search functionality)</w:t>
      </w:r>
    </w:p>
    <w:p w14:paraId="62877160" w14:textId="30B9EC87" w:rsidR="00AC4958" w:rsidRDefault="1B23FD83" w:rsidP="5D443F50">
      <w:pPr>
        <w:pStyle w:val="ListParagraph"/>
        <w:numPr>
          <w:ilvl w:val="0"/>
          <w:numId w:val="1"/>
        </w:num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Explore page (grid + map view of festivals)</w:t>
      </w:r>
    </w:p>
    <w:p w14:paraId="31291690" w14:textId="0C55351F" w:rsidR="00AC4958" w:rsidRDefault="1B23FD83" w:rsidP="5D443F50">
      <w:pPr>
        <w:pStyle w:val="ListParagraph"/>
        <w:numPr>
          <w:ilvl w:val="0"/>
          <w:numId w:val="1"/>
        </w:num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Festival detail pages</w:t>
      </w:r>
    </w:p>
    <w:p w14:paraId="52BA24CA" w14:textId="15015B2B" w:rsidR="00AC4958" w:rsidRDefault="1B23FD83" w:rsidP="5D443F50">
      <w:pPr>
        <w:pStyle w:val="ListParagraph"/>
        <w:numPr>
          <w:ilvl w:val="0"/>
          <w:numId w:val="1"/>
        </w:num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Navigation between pages</w:t>
      </w:r>
    </w:p>
    <w:p w14:paraId="33220F69" w14:textId="0AE45CD6" w:rsidR="00AC4958" w:rsidRDefault="1B23FD83" w:rsidP="5D443F50">
      <w:pPr>
        <w:pStyle w:val="ListParagraph"/>
        <w:numPr>
          <w:ilvl w:val="0"/>
          <w:numId w:val="1"/>
        </w:num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UI responsiveness</w:t>
      </w:r>
    </w:p>
    <w:p w14:paraId="4FC3D189" w14:textId="64802BF3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What we are NOT testing:</w:t>
      </w:r>
    </w:p>
    <w:p w14:paraId="734C2356" w14:textId="4BBDA9DC" w:rsidR="00AC4958" w:rsidRDefault="18748638" w:rsidP="5D443F50">
      <w:pPr>
        <w:pStyle w:val="ListParagraph"/>
        <w:numPr>
          <w:ilvl w:val="0"/>
          <w:numId w:val="1"/>
        </w:num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Payment systems</w:t>
      </w:r>
    </w:p>
    <w:p w14:paraId="13185342" w14:textId="26E0FD90" w:rsidR="00AC4958" w:rsidRDefault="18748638" w:rsidP="5D443F50">
      <w:pPr>
        <w:pStyle w:val="ListParagraph"/>
        <w:numPr>
          <w:ilvl w:val="0"/>
          <w:numId w:val="1"/>
        </w:num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Booking page</w:t>
      </w:r>
    </w:p>
    <w:p w14:paraId="77B32BA3" w14:textId="77777777" w:rsidR="00AC4958" w:rsidRDefault="5D443F50" w:rsidP="5D443F50">
      <w:pPr>
        <w:pStyle w:val="Heading1"/>
        <w:spacing w:line="360" w:lineRule="auto"/>
        <w:rPr>
          <w:rFonts w:ascii="Aptos" w:eastAsia="Aptos" w:hAnsi="Aptos" w:cs="Aptos"/>
          <w:sz w:val="32"/>
          <w:szCs w:val="32"/>
        </w:rPr>
      </w:pPr>
      <w:r w:rsidRPr="5D443F50">
        <w:rPr>
          <w:rFonts w:ascii="Aptos" w:eastAsia="Aptos" w:hAnsi="Aptos" w:cs="Aptos"/>
          <w:sz w:val="32"/>
          <w:szCs w:val="32"/>
        </w:rPr>
        <w:t>2. Testing Team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C4958" w14:paraId="55F2E946" w14:textId="77777777" w:rsidTr="5D443F50"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D909AED" w14:textId="77777777" w:rsidR="00AC4958" w:rsidRDefault="5D443F50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 w:rsidRPr="5D443F50">
              <w:rPr>
                <w:rFonts w:ascii="Aptos" w:eastAsia="Aptos" w:hAnsi="Aptos" w:cs="Aptos"/>
                <w:sz w:val="28"/>
                <w:szCs w:val="28"/>
              </w:rPr>
              <w:t>Name</w:t>
            </w:r>
          </w:p>
        </w:tc>
        <w:tc>
          <w:tcPr>
            <w:tcW w:w="432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7810568A" w14:textId="77777777" w:rsidR="00AC4958" w:rsidRDefault="5D443F50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 w:rsidRPr="5D443F50">
              <w:rPr>
                <w:rFonts w:ascii="Aptos" w:eastAsia="Aptos" w:hAnsi="Aptos" w:cs="Aptos"/>
                <w:sz w:val="28"/>
                <w:szCs w:val="28"/>
              </w:rPr>
              <w:t>Role</w:t>
            </w:r>
          </w:p>
        </w:tc>
      </w:tr>
      <w:tr w:rsidR="00AC4958" w14:paraId="0894BD97" w14:textId="77777777" w:rsidTr="5D443F50"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E51777C" w14:textId="3EC79AE4" w:rsidR="00AC4958" w:rsidRDefault="00C443B4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</w:rPr>
              <w:t>Jacob Askew</w:t>
            </w:r>
          </w:p>
        </w:tc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BC6306A" w14:textId="77777777" w:rsidR="00AC4958" w:rsidRDefault="5D443F50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 w:rsidRPr="5D443F50">
              <w:rPr>
                <w:rFonts w:ascii="Aptos" w:eastAsia="Aptos" w:hAnsi="Aptos" w:cs="Aptos"/>
                <w:sz w:val="28"/>
                <w:szCs w:val="28"/>
              </w:rPr>
              <w:t>UAT Coordinator</w:t>
            </w:r>
          </w:p>
        </w:tc>
      </w:tr>
      <w:tr w:rsidR="00AC4958" w14:paraId="6E94832D" w14:textId="77777777" w:rsidTr="5D443F50"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4FC17A0" w14:textId="14AC294C" w:rsidR="00AC4958" w:rsidRDefault="5DF88306" w:rsidP="5D443F50">
            <w:pPr>
              <w:spacing w:line="360" w:lineRule="auto"/>
            </w:pPr>
            <w:r w:rsidRPr="5D443F50">
              <w:rPr>
                <w:rFonts w:ascii="Aptos" w:eastAsia="Aptos" w:hAnsi="Aptos" w:cs="Aptos"/>
                <w:sz w:val="28"/>
                <w:szCs w:val="28"/>
              </w:rPr>
              <w:t>Paul Oko-jaja</w:t>
            </w:r>
          </w:p>
        </w:tc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</w:tcPr>
          <w:p w14:paraId="50179ECD" w14:textId="77777777" w:rsidR="00AC4958" w:rsidRDefault="5D443F50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 w:rsidRPr="5D443F50">
              <w:rPr>
                <w:rFonts w:ascii="Aptos" w:eastAsia="Aptos" w:hAnsi="Aptos" w:cs="Aptos"/>
                <w:sz w:val="28"/>
                <w:szCs w:val="28"/>
              </w:rPr>
              <w:t>Test Case Designer</w:t>
            </w:r>
          </w:p>
        </w:tc>
      </w:tr>
      <w:tr w:rsidR="00AC4958" w14:paraId="40DA9DD8" w14:textId="77777777" w:rsidTr="5D443F50"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2890432" w14:textId="7B2D075F" w:rsidR="00AC4958" w:rsidRDefault="00C443B4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</w:rPr>
              <w:t>Nadezhda Krasteva</w:t>
            </w:r>
          </w:p>
        </w:tc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4134E93" w14:textId="77777777" w:rsidR="00AC4958" w:rsidRDefault="5D443F50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 w:rsidRPr="5D443F50">
              <w:rPr>
                <w:rFonts w:ascii="Aptos" w:eastAsia="Aptos" w:hAnsi="Aptos" w:cs="Aptos"/>
                <w:sz w:val="28"/>
                <w:szCs w:val="28"/>
              </w:rPr>
              <w:t>Tester</w:t>
            </w:r>
          </w:p>
        </w:tc>
      </w:tr>
      <w:tr w:rsidR="00AC4958" w14:paraId="7A7D974E" w14:textId="77777777" w:rsidTr="5D443F50"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416A427" w14:textId="22507799" w:rsidR="00AC4958" w:rsidRDefault="00C443B4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>
              <w:rPr>
                <w:rFonts w:ascii="Aptos" w:eastAsia="Aptos" w:hAnsi="Aptos" w:cs="Aptos"/>
                <w:sz w:val="28"/>
                <w:szCs w:val="28"/>
              </w:rPr>
              <w:t>Favour Akuchie / Idowu Adeleke</w:t>
            </w:r>
          </w:p>
        </w:tc>
        <w:tc>
          <w:tcPr>
            <w:tcW w:w="4320" w:type="dxa"/>
            <w:tcBorders>
              <w:top w:val="single" w:sz="12" w:space="0" w:color="000000" w:themeColor="text1"/>
              <w:left w:val="single" w:sz="12" w:space="0" w:color="000000" w:themeColor="text1"/>
            </w:tcBorders>
          </w:tcPr>
          <w:p w14:paraId="1E095BC3" w14:textId="77777777" w:rsidR="00AC4958" w:rsidRDefault="5D443F50" w:rsidP="5D443F50">
            <w:pPr>
              <w:spacing w:line="360" w:lineRule="auto"/>
              <w:rPr>
                <w:rFonts w:ascii="Aptos" w:eastAsia="Aptos" w:hAnsi="Aptos" w:cs="Aptos"/>
                <w:sz w:val="28"/>
                <w:szCs w:val="28"/>
              </w:rPr>
            </w:pPr>
            <w:r w:rsidRPr="5D443F50">
              <w:rPr>
                <w:rFonts w:ascii="Aptos" w:eastAsia="Aptos" w:hAnsi="Aptos" w:cs="Aptos"/>
                <w:sz w:val="28"/>
                <w:szCs w:val="28"/>
              </w:rPr>
              <w:t>Bug Reporter / Documentation</w:t>
            </w:r>
          </w:p>
        </w:tc>
      </w:tr>
    </w:tbl>
    <w:p w14:paraId="3156228D" w14:textId="77777777" w:rsidR="00AC4958" w:rsidRDefault="5D443F50" w:rsidP="5D443F50">
      <w:pPr>
        <w:pStyle w:val="Heading1"/>
        <w:spacing w:line="360" w:lineRule="auto"/>
        <w:rPr>
          <w:rFonts w:ascii="Aptos" w:eastAsia="Aptos" w:hAnsi="Aptos" w:cs="Aptos"/>
          <w:sz w:val="32"/>
          <w:szCs w:val="32"/>
        </w:rPr>
      </w:pPr>
      <w:r w:rsidRPr="5D443F50">
        <w:rPr>
          <w:rFonts w:ascii="Aptos" w:eastAsia="Aptos" w:hAnsi="Aptos" w:cs="Aptos"/>
          <w:sz w:val="32"/>
          <w:szCs w:val="32"/>
        </w:rPr>
        <w:lastRenderedPageBreak/>
        <w:t>3. Milestones and Deliverables</w:t>
      </w:r>
    </w:p>
    <w:p w14:paraId="2D254C55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3.1 Design &amp; Testing Process</w:t>
      </w:r>
    </w:p>
    <w:p w14:paraId="0ECDDDD8" w14:textId="66E69005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- Designs created in Figma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 xml:space="preserve">- </w:t>
      </w:r>
      <w:r w:rsidR="221D0273" w:rsidRPr="5D443F50">
        <w:rPr>
          <w:rFonts w:ascii="Aptos" w:eastAsia="Aptos" w:hAnsi="Aptos" w:cs="Aptos"/>
          <w:sz w:val="28"/>
          <w:szCs w:val="28"/>
        </w:rPr>
        <w:t>Sprint-based development completed across multiple sprints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Testing stages: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1. Staging setup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2. Tester briefing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3. Test execution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4. Feedback &amp; bug reporting</w:t>
      </w:r>
    </w:p>
    <w:p w14:paraId="6ABF02C9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3.2 Staging Environment</w:t>
      </w:r>
    </w:p>
    <w:p w14:paraId="5D7F91A2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- Hosted version of Artofest (local server or deployed site)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- Testers access via shared link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- Use test accounts if login is required</w:t>
      </w:r>
    </w:p>
    <w:p w14:paraId="3EECF7E0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3.3 Training</w:t>
      </w:r>
    </w:p>
    <w:p w14:paraId="01A2B620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- Brief walkthrough of features (10–15 mins)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- Show: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 xml:space="preserve">  - How to navigate pages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 xml:space="preserve">  - What features to test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 xml:space="preserve">  - How to report bugs</w:t>
      </w:r>
    </w:p>
    <w:p w14:paraId="0570F34E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3.4 UAT Execution</w:t>
      </w:r>
    </w:p>
    <w:p w14:paraId="5F72260D" w14:textId="63C2BFFC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 xml:space="preserve">Duration: </w:t>
      </w:r>
      <w:r w:rsidR="37987D8A" w:rsidRPr="5D443F50">
        <w:rPr>
          <w:rFonts w:ascii="Aptos" w:eastAsia="Aptos" w:hAnsi="Aptos" w:cs="Aptos"/>
          <w:sz w:val="28"/>
          <w:szCs w:val="28"/>
        </w:rPr>
        <w:t>1 day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Steps: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1. Testers access the platform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lastRenderedPageBreak/>
        <w:t>2. Execute assigned test cases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3. Record bugs/issues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4. Provide usability feedback</w:t>
      </w:r>
    </w:p>
    <w:p w14:paraId="76246B4A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3.5 Reporting &amp; Data Analysis</w:t>
      </w:r>
    </w:p>
    <w:p w14:paraId="3138B27C" w14:textId="1C91A15A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- Collect all bug reports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 xml:space="preserve">- </w:t>
      </w:r>
      <w:r w:rsidR="1DB95CD9" w:rsidRPr="5D443F50">
        <w:rPr>
          <w:rFonts w:ascii="Aptos" w:eastAsia="Aptos" w:hAnsi="Aptos" w:cs="Aptos"/>
          <w:sz w:val="28"/>
          <w:szCs w:val="28"/>
        </w:rPr>
        <w:t>Categorize</w:t>
      </w:r>
      <w:r w:rsidRPr="5D443F50">
        <w:rPr>
          <w:rFonts w:ascii="Aptos" w:eastAsia="Aptos" w:hAnsi="Aptos" w:cs="Aptos"/>
          <w:sz w:val="28"/>
          <w:szCs w:val="28"/>
        </w:rPr>
        <w:t xml:space="preserve"> issues (critical, minor, UI)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- Identify improvements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- Prepare final testing summary</w:t>
      </w:r>
    </w:p>
    <w:p w14:paraId="1604D217" w14:textId="77777777" w:rsidR="00AC4958" w:rsidRDefault="5D443F50" w:rsidP="5D443F50">
      <w:pPr>
        <w:pStyle w:val="Heading1"/>
        <w:spacing w:line="360" w:lineRule="auto"/>
        <w:rPr>
          <w:rFonts w:ascii="Aptos" w:eastAsia="Aptos" w:hAnsi="Aptos" w:cs="Aptos"/>
          <w:sz w:val="32"/>
          <w:szCs w:val="32"/>
        </w:rPr>
      </w:pPr>
      <w:r w:rsidRPr="5D443F50">
        <w:rPr>
          <w:rFonts w:ascii="Aptos" w:eastAsia="Aptos" w:hAnsi="Aptos" w:cs="Aptos"/>
          <w:sz w:val="32"/>
          <w:szCs w:val="32"/>
        </w:rPr>
        <w:t>4. Environmental Requirements</w:t>
      </w:r>
    </w:p>
    <w:p w14:paraId="16B91F24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4.1 Hardware Requirements</w:t>
      </w:r>
    </w:p>
    <w:p w14:paraId="332D0389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- Laptop/PC or mobile device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- Stable internet connection</w:t>
      </w:r>
    </w:p>
    <w:p w14:paraId="77B037BC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4.2 Software Requirements</w:t>
      </w:r>
    </w:p>
    <w:p w14:paraId="5B3F57DD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- Web browser (Chrome, Edge, Safari)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- Internet access</w:t>
      </w:r>
    </w:p>
    <w:p w14:paraId="7221D87F" w14:textId="77777777" w:rsidR="00AC4958" w:rsidRDefault="5D443F50" w:rsidP="5D443F50">
      <w:pPr>
        <w:pStyle w:val="Heading1"/>
        <w:spacing w:line="360" w:lineRule="auto"/>
        <w:rPr>
          <w:rFonts w:ascii="Aptos" w:eastAsia="Aptos" w:hAnsi="Aptos" w:cs="Aptos"/>
          <w:sz w:val="32"/>
          <w:szCs w:val="32"/>
        </w:rPr>
      </w:pPr>
      <w:r w:rsidRPr="5D443F50">
        <w:rPr>
          <w:rFonts w:ascii="Aptos" w:eastAsia="Aptos" w:hAnsi="Aptos" w:cs="Aptos"/>
          <w:sz w:val="32"/>
          <w:szCs w:val="32"/>
        </w:rPr>
        <w:t>5. Features to be Tested</w:t>
      </w:r>
    </w:p>
    <w:p w14:paraId="3F9453CD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5.1 Feature 1: Festival Search &amp; Filter (Home Page)</w:t>
      </w:r>
    </w:p>
    <w:p w14:paraId="53EB1EBF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Pass Criteria: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- Filters return relevant festivals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- Page updates correctly</w:t>
      </w:r>
      <w:r w:rsidR="00000000">
        <w:br/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Fail Criteria: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lastRenderedPageBreak/>
        <w:t>- Filters do not work or return incorrect results</w:t>
      </w:r>
      <w:r w:rsidR="00000000">
        <w:br/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Test Cases: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1. Open homepage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2. Apply filter (e.g. country)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3. Verify results update correctly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4. Clear filter and confirm reset</w:t>
      </w:r>
    </w:p>
    <w:p w14:paraId="144FD142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5.2 Feature 2: Explore Page (Grid &amp; Map View)</w:t>
      </w:r>
    </w:p>
    <w:p w14:paraId="0C5AB16F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Pass Criteria: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- Festivals display correctly in grid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- Map shows correct locations</w:t>
      </w:r>
      <w:r w:rsidR="00000000">
        <w:br/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Fail Criteria: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- Missing festivals or incorrect map markers</w:t>
      </w:r>
      <w:r w:rsidR="00000000">
        <w:br/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Test Cases: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1. Navigate to Explore page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2. Switch between grid and map view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3. Click on a festival card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4. Verify correct details are shown</w:t>
      </w:r>
    </w:p>
    <w:p w14:paraId="387D22F6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5.3 Feature 3: Festival Details Page</w:t>
      </w:r>
    </w:p>
    <w:p w14:paraId="03679D20" w14:textId="249ABFF4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Pass Criteria: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- Correct festival information displayed</w:t>
      </w:r>
      <w:r w:rsidR="00000000">
        <w:br/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Fail Criteria: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lastRenderedPageBreak/>
        <w:t>- Missing or incorrect data</w:t>
      </w:r>
      <w:r w:rsidR="00000000">
        <w:br/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Test Cases: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1. Select a festival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 xml:space="preserve">2. View </w:t>
      </w:r>
      <w:r w:rsidR="4E48CAAF" w:rsidRPr="5D443F50">
        <w:rPr>
          <w:rFonts w:ascii="Aptos" w:eastAsia="Aptos" w:hAnsi="Aptos" w:cs="Aptos"/>
          <w:sz w:val="28"/>
          <w:szCs w:val="28"/>
        </w:rPr>
        <w:t>details on</w:t>
      </w:r>
      <w:r w:rsidRPr="5D443F50">
        <w:rPr>
          <w:rFonts w:ascii="Aptos" w:eastAsia="Aptos" w:hAnsi="Aptos" w:cs="Aptos"/>
          <w:sz w:val="28"/>
          <w:szCs w:val="28"/>
        </w:rPr>
        <w:t xml:space="preserve"> page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3. Check name, location, description</w:t>
      </w:r>
    </w:p>
    <w:p w14:paraId="5EF5F1BB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5.4 Feature 4: Navigation</w:t>
      </w:r>
    </w:p>
    <w:p w14:paraId="086016EE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Pass Criteria: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- Smooth navigation between pages</w:t>
      </w:r>
      <w:r w:rsidR="00000000">
        <w:br/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Fail Criteria: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- Broken links or incorrect routing</w:t>
      </w:r>
      <w:r w:rsidR="00000000">
        <w:br/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Test Cases: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1. Navigate between Home → Explore → Details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2. Use back button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3. Verify pages load correctly</w:t>
      </w:r>
    </w:p>
    <w:p w14:paraId="4D79681F" w14:textId="77777777" w:rsidR="00AC4958" w:rsidRDefault="5D443F50" w:rsidP="5D443F50">
      <w:pPr>
        <w:pStyle w:val="Heading2"/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5.5 Features to Avoid Testing</w:t>
      </w:r>
    </w:p>
    <w:p w14:paraId="4AC21104" w14:textId="77777777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- Admin panel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- Payment features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- Incomplete authentication system</w:t>
      </w:r>
    </w:p>
    <w:p w14:paraId="5A78D4AE" w14:textId="77777777" w:rsidR="00AC4958" w:rsidRDefault="5D443F50" w:rsidP="5D443F50">
      <w:pPr>
        <w:pStyle w:val="Heading1"/>
        <w:spacing w:line="360" w:lineRule="auto"/>
        <w:rPr>
          <w:rFonts w:ascii="Aptos" w:eastAsia="Aptos" w:hAnsi="Aptos" w:cs="Aptos"/>
        </w:rPr>
      </w:pPr>
      <w:r w:rsidRPr="5D443F50">
        <w:rPr>
          <w:rFonts w:ascii="Aptos" w:eastAsia="Aptos" w:hAnsi="Aptos" w:cs="Aptos"/>
        </w:rPr>
        <w:t>6. Signoff</w:t>
      </w:r>
    </w:p>
    <w:p w14:paraId="1ECC5770" w14:textId="146CF503" w:rsidR="00AC4958" w:rsidRDefault="5D443F50" w:rsidP="5D443F50">
      <w:pPr>
        <w:spacing w:line="360" w:lineRule="auto"/>
        <w:rPr>
          <w:rFonts w:ascii="Aptos" w:eastAsia="Aptos" w:hAnsi="Aptos" w:cs="Aptos"/>
          <w:sz w:val="28"/>
          <w:szCs w:val="28"/>
        </w:rPr>
      </w:pPr>
      <w:r w:rsidRPr="5D443F50">
        <w:rPr>
          <w:rFonts w:ascii="Aptos" w:eastAsia="Aptos" w:hAnsi="Aptos" w:cs="Aptos"/>
          <w:sz w:val="28"/>
          <w:szCs w:val="28"/>
        </w:rPr>
        <w:t>I hereby accept this final product:</w:t>
      </w:r>
      <w:r w:rsidR="00000000">
        <w:br/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lastRenderedPageBreak/>
        <w:t>Yes / No</w:t>
      </w:r>
      <w:r w:rsidR="00C13B93" w:rsidRPr="5D443F50">
        <w:rPr>
          <w:rFonts w:ascii="Aptos" w:eastAsia="Aptos" w:hAnsi="Aptos" w:cs="Aptos"/>
          <w:sz w:val="28"/>
          <w:szCs w:val="28"/>
        </w:rPr>
        <w:t>:</w:t>
      </w:r>
      <w:r w:rsidR="00000000">
        <w:br/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Signature: ___________________________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Name: ___________________________</w:t>
      </w:r>
      <w:r w:rsidR="00000000">
        <w:br/>
      </w:r>
      <w:r w:rsidRPr="5D443F50">
        <w:rPr>
          <w:rFonts w:ascii="Aptos" w:eastAsia="Aptos" w:hAnsi="Aptos" w:cs="Aptos"/>
          <w:sz w:val="28"/>
          <w:szCs w:val="28"/>
        </w:rPr>
        <w:t>Date: ___________________________</w:t>
      </w:r>
    </w:p>
    <w:sectPr w:rsidR="00AC49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Q9dou5xCElvB9" int2:id="FDpjB8G4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FF99046"/>
    <w:multiLevelType w:val="hybridMultilevel"/>
    <w:tmpl w:val="843A1FF8"/>
    <w:lvl w:ilvl="0" w:tplc="B19A04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79C25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3C7A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EE34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B0F3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5E33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508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3CED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109B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79723">
    <w:abstractNumId w:val="9"/>
  </w:num>
  <w:num w:numId="2" w16cid:durableId="1083260090">
    <w:abstractNumId w:val="8"/>
  </w:num>
  <w:num w:numId="3" w16cid:durableId="493954709">
    <w:abstractNumId w:val="6"/>
  </w:num>
  <w:num w:numId="4" w16cid:durableId="1968315369">
    <w:abstractNumId w:val="5"/>
  </w:num>
  <w:num w:numId="5" w16cid:durableId="862787979">
    <w:abstractNumId w:val="4"/>
  </w:num>
  <w:num w:numId="6" w16cid:durableId="998773128">
    <w:abstractNumId w:val="7"/>
  </w:num>
  <w:num w:numId="7" w16cid:durableId="972905719">
    <w:abstractNumId w:val="3"/>
  </w:num>
  <w:num w:numId="8" w16cid:durableId="1862624288">
    <w:abstractNumId w:val="2"/>
  </w:num>
  <w:num w:numId="9" w16cid:durableId="1181510572">
    <w:abstractNumId w:val="1"/>
  </w:num>
  <w:num w:numId="10" w16cid:durableId="1874491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A99A"/>
    <w:rsid w:val="00AA1D8D"/>
    <w:rsid w:val="00AC4958"/>
    <w:rsid w:val="00B47730"/>
    <w:rsid w:val="00C13B93"/>
    <w:rsid w:val="00C443B4"/>
    <w:rsid w:val="00CB0664"/>
    <w:rsid w:val="00D01DD8"/>
    <w:rsid w:val="00FC693F"/>
    <w:rsid w:val="02B21884"/>
    <w:rsid w:val="05C8B337"/>
    <w:rsid w:val="06C569C9"/>
    <w:rsid w:val="0B7B5EB0"/>
    <w:rsid w:val="14A5E1DE"/>
    <w:rsid w:val="1807E306"/>
    <w:rsid w:val="18748638"/>
    <w:rsid w:val="1B23FD83"/>
    <w:rsid w:val="1C3A6EC9"/>
    <w:rsid w:val="1DB95CD9"/>
    <w:rsid w:val="221D0273"/>
    <w:rsid w:val="23BDA8FB"/>
    <w:rsid w:val="254BE1AE"/>
    <w:rsid w:val="28341B66"/>
    <w:rsid w:val="2DEAA2AE"/>
    <w:rsid w:val="37987D8A"/>
    <w:rsid w:val="37C15D8B"/>
    <w:rsid w:val="3FE82EB5"/>
    <w:rsid w:val="47DC7419"/>
    <w:rsid w:val="4E48CAAF"/>
    <w:rsid w:val="520EB313"/>
    <w:rsid w:val="5D443F50"/>
    <w:rsid w:val="5DF88306"/>
    <w:rsid w:val="624791B5"/>
    <w:rsid w:val="6BA63216"/>
    <w:rsid w:val="6D7083A0"/>
    <w:rsid w:val="71295FCC"/>
    <w:rsid w:val="759B3CD8"/>
    <w:rsid w:val="75EE201D"/>
    <w:rsid w:val="7632C0A1"/>
    <w:rsid w:val="7B53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2BD9019-B390-4BB2-BF09-7A022CBAC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552</Words>
  <Characters>3152</Characters>
  <Application>Microsoft Office Word</Application>
  <DocSecurity>0</DocSecurity>
  <Lines>26</Lines>
  <Paragraphs>7</Paragraphs>
  <ScaleCrop>false</ScaleCrop>
  <Manager/>
  <Company/>
  <LinksUpToDate>false</LinksUpToDate>
  <CharactersWithSpaces>3697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(s) Favour Akuchie</cp:lastModifiedBy>
  <cp:revision>3</cp:revision>
  <dcterms:created xsi:type="dcterms:W3CDTF">2013-12-23T23:15:00Z</dcterms:created>
  <dcterms:modified xsi:type="dcterms:W3CDTF">2026-05-01T17:35:00Z</dcterms:modified>
  <cp:category/>
</cp:coreProperties>
</file>